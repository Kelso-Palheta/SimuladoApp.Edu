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PRD/SSD - MÓDULO DE PLANEJAMENTO E ORGANIZAÇÃO DE CONTEÚDOS</w:t>
      </w:r>
    </w:p>
    <w:p>
      <w:pPr>
        <w:jc w:val="center"/>
      </w:pPr>
      <w:r>
        <w:rPr>
          <w:b/>
          <w:sz w:val="24"/>
        </w:rPr>
        <w:t>PARTE 5: INTERFACE E INTEGRAÇÃO COM IA</w:t>
      </w:r>
    </w:p>
    <w:p/>
    <w:p>
      <w:pPr>
        <w:pStyle w:val="Heading1"/>
      </w:pPr>
      <w:r>
        <w:t>9. ESPECIFICAÇÕES DE INTERFACE</w:t>
      </w:r>
    </w:p>
    <w:p>
      <w:pPr>
        <w:pStyle w:val="Heading2"/>
      </w:pPr>
      <w:r>
        <w:t>9.1 Telas Principais</w:t>
      </w:r>
    </w:p>
    <w:p>
      <w:pPr>
        <w:pStyle w:val="Heading3"/>
      </w:pPr>
      <w:r>
        <w:t>Tela 1: Dashboard Inicial</w:t>
      </w:r>
    </w:p>
    <w:p>
      <w:pPr>
        <w:pStyle w:val="ListBullet"/>
      </w:pPr>
      <w:r>
        <w:t>Painel com status geral do planejamento</w:t>
      </w:r>
    </w:p>
    <w:p>
      <w:pPr>
        <w:pStyle w:val="ListBullet"/>
      </w:pPr>
      <w:r>
        <w:t>Progresso do ano letivo (barra visual)</w:t>
      </w:r>
    </w:p>
    <w:p>
      <w:pPr>
        <w:pStyle w:val="ListBullet"/>
      </w:pPr>
      <w:r>
        <w:t>Próximas 5 aulas listadas</w:t>
      </w:r>
    </w:p>
    <w:p>
      <w:pPr>
        <w:pStyle w:val="ListBullet"/>
      </w:pPr>
      <w:r>
        <w:t>Notificações de reagendamentos</w:t>
      </w:r>
    </w:p>
    <w:p>
      <w:pPr>
        <w:pStyle w:val="ListBullet"/>
      </w:pPr>
      <w:r>
        <w:t>Botões de ação: "Novo Planejamento", "Importar Calendário", "Ver Detalhes"</w:t>
      </w:r>
    </w:p>
    <w:p>
      <w:pPr>
        <w:pStyle w:val="Heading3"/>
      </w:pPr>
      <w:r>
        <w:t>Tela 2: Visualização de Planejamento Anual</w:t>
      </w:r>
    </w:p>
    <w:p>
      <w:pPr>
        <w:pStyle w:val="ListBullet"/>
      </w:pPr>
      <w:r>
        <w:t>Estrutura: Mapa curricular em 4 bimestres (cards)</w:t>
      </w:r>
    </w:p>
    <w:p>
      <w:pPr>
        <w:pStyle w:val="ListBullet"/>
      </w:pPr>
      <w:r>
        <w:t>Cada bimestre mostra: datas, temas, objetivos</w:t>
      </w:r>
    </w:p>
    <w:p>
      <w:pPr>
        <w:pStyle w:val="ListBullet"/>
      </w:pPr>
      <w:r>
        <w:t>Clicável para expandir e ver aulas individuais</w:t>
      </w:r>
    </w:p>
    <w:p>
      <w:pPr>
        <w:pStyle w:val="ListBullet"/>
      </w:pPr>
      <w:r>
        <w:t>Ícones de status (✅ / ⚠️ / ❌)</w:t>
      </w:r>
    </w:p>
    <w:p>
      <w:pPr>
        <w:pStyle w:val="ListBullet"/>
      </w:pPr>
      <w:r>
        <w:t>Opções: Editar, Deletar, Duplicar bimestre</w:t>
      </w:r>
    </w:p>
    <w:p>
      <w:pPr>
        <w:pStyle w:val="Heading3"/>
      </w:pPr>
      <w:r>
        <w:t>Tela 3: Visualização de Calendário</w:t>
      </w:r>
    </w:p>
    <w:p>
      <w:pPr>
        <w:pStyle w:val="ListBullet"/>
      </w:pPr>
      <w:r>
        <w:t>Calendário mensal ou semanal</w:t>
      </w:r>
    </w:p>
    <w:p>
      <w:pPr>
        <w:pStyle w:val="ListBullet"/>
      </w:pPr>
      <w:r>
        <w:t>Aulas destacadas com cores (planejada, confirmada, alterada)</w:t>
      </w:r>
    </w:p>
    <w:p>
      <w:pPr>
        <w:pStyle w:val="ListBullet"/>
      </w:pPr>
      <w:r>
        <w:t>Hover para ver conteúdo da aula</w:t>
      </w:r>
    </w:p>
    <w:p>
      <w:pPr>
        <w:pStyle w:val="ListBullet"/>
      </w:pPr>
      <w:r>
        <w:t>Clique para abrir painel de detalhes</w:t>
      </w:r>
    </w:p>
    <w:p>
      <w:pPr>
        <w:pStyle w:val="ListBullet"/>
      </w:pPr>
      <w:r>
        <w:t>Drag-and-drop para redirecionar aulas</w:t>
      </w:r>
    </w:p>
    <w:p>
      <w:pPr>
        <w:pStyle w:val="Heading3"/>
      </w:pPr>
      <w:r>
        <w:t>Tela 4: Detalhe da Aula</w:t>
      </w:r>
    </w:p>
    <w:p>
      <w:pPr>
        <w:pStyle w:val="ListBullet"/>
      </w:pPr>
      <w:r>
        <w:t>Tema, data, horário, duração</w:t>
      </w:r>
    </w:p>
    <w:p>
      <w:pPr>
        <w:pStyle w:val="ListBullet"/>
      </w:pPr>
      <w:r>
        <w:t>Conteúdos listados com status (✓/✗)</w:t>
      </w:r>
    </w:p>
    <w:p>
      <w:pPr>
        <w:pStyle w:val="ListBullet"/>
      </w:pPr>
      <w:r>
        <w:t>Botão "Confirmar Execução" com opções (Completa/Parcial/Não Realizada)</w:t>
      </w:r>
    </w:p>
    <w:p>
      <w:pPr>
        <w:pStyle w:val="ListBullet"/>
      </w:pPr>
      <w:r>
        <w:t>Campo para observações</w:t>
      </w:r>
    </w:p>
    <w:p>
      <w:pPr>
        <w:pStyle w:val="ListBullet"/>
      </w:pPr>
      <w:r>
        <w:t>Histórico de mudanças (reagendamentos anteriores)</w:t>
      </w:r>
    </w:p>
    <w:p>
      <w:pPr>
        <w:pStyle w:val="Heading3"/>
      </w:pPr>
      <w:r>
        <w:t>Tela 5: Formulário de Observações</w:t>
      </w:r>
    </w:p>
    <w:p>
      <w:pPr>
        <w:pStyle w:val="ListBullet"/>
      </w:pPr>
      <w:r>
        <w:t>Campo de texto livre para observações</w:t>
      </w:r>
    </w:p>
    <w:p>
      <w:pPr>
        <w:pStyle w:val="ListBullet"/>
      </w:pPr>
      <w:r>
        <w:t>Seletor de engajamento (baixo/médio/alto)</w:t>
      </w:r>
    </w:p>
    <w:p>
      <w:pPr>
        <w:pStyle w:val="ListBullet"/>
      </w:pPr>
      <w:r>
        <w:t>Checkboxes de dificuldades identificadas</w:t>
      </w:r>
    </w:p>
    <w:p>
      <w:pPr>
        <w:pStyle w:val="ListBullet"/>
      </w:pPr>
      <w:r>
        <w:t>Checkboxes de recursos utilizados</w:t>
      </w:r>
    </w:p>
    <w:p>
      <w:pPr>
        <w:pStyle w:val="ListBullet"/>
      </w:pPr>
      <w:r>
        <w:t>Botão "Salvar Observação" com timestamp automático</w:t>
      </w:r>
    </w:p>
    <w:p>
      <w:pPr>
        <w:pStyle w:val="Heading3"/>
      </w:pPr>
      <w:r>
        <w:t>Tela 6: Proposta de Reagendamento</w:t>
      </w:r>
    </w:p>
    <w:p>
      <w:pPr>
        <w:pStyle w:val="ListBullet"/>
      </w:pPr>
      <w:r>
        <w:t>Exibe conteúdos não cobertos</w:t>
      </w:r>
    </w:p>
    <w:p>
      <w:pPr>
        <w:pStyle w:val="ListBullet"/>
      </w:pPr>
      <w:r>
        <w:t>Mostra opções de reagendamento (próximas aulas disponíveis)</w:t>
      </w:r>
    </w:p>
    <w:p>
      <w:pPr>
        <w:pStyle w:val="ListBullet"/>
      </w:pPr>
      <w:r>
        <w:t>Sugestão automática da IA (melhor distribuição)</w:t>
      </w:r>
    </w:p>
    <w:p>
      <w:pPr>
        <w:pStyle w:val="ListBullet"/>
      </w:pPr>
      <w:r>
        <w:t>Botões: "Aprovar", "Rejeitar", "Editar Manualmente"</w:t>
      </w:r>
    </w:p>
    <w:p>
      <w:pPr>
        <w:pStyle w:val="Heading3"/>
      </w:pPr>
      <w:r>
        <w:t>Tela 7: Relatórios</w:t>
      </w:r>
    </w:p>
    <w:p>
      <w:pPr>
        <w:pStyle w:val="ListBullet"/>
      </w:pPr>
      <w:r>
        <w:t>Resumo de execução (% de aulas completas)</w:t>
      </w:r>
    </w:p>
    <w:p>
      <w:pPr>
        <w:pStyle w:val="ListBullet"/>
      </w:pPr>
      <w:r>
        <w:t>Desvios do plano (aulas atrasadas, não realizadas)</w:t>
      </w:r>
    </w:p>
    <w:p>
      <w:pPr>
        <w:pStyle w:val="ListBullet"/>
      </w:pPr>
      <w:r>
        <w:t>Gráficos de engajamento ao longo do tempo</w:t>
      </w:r>
    </w:p>
    <w:p>
      <w:pPr>
        <w:pStyle w:val="ListBullet"/>
      </w:pPr>
      <w:r>
        <w:t>Análise de conteúdos críticos não cobertos</w:t>
      </w:r>
    </w:p>
    <w:p>
      <w:pPr>
        <w:pStyle w:val="ListBullet"/>
      </w:pPr>
      <w:r>
        <w:t>Exportar como PDF/Excel</w:t>
      </w:r>
    </w:p>
    <w:p/>
    <w:p>
      <w:pPr>
        <w:pStyle w:val="Heading1"/>
      </w:pPr>
      <w:r>
        <w:t>10. INTEGRAÇÃO COM IA (PROMPTS)</w:t>
      </w:r>
    </w:p>
    <w:p>
      <w:pPr>
        <w:pStyle w:val="Heading2"/>
      </w:pPr>
      <w:r>
        <w:t>10.1 Prompt: Gerador de Planejamento Anual</w:t>
      </w:r>
    </w:p>
    <w:p>
      <w:pPr/>
      <w:r>
        <w:br/>
        <w:t>SYSTEM PROMPT:</w:t>
        <w:br/>
        <w:t>Você é um especialista em planejamento curricular e design de experiências de aprendizagem.</w:t>
        <w:br/>
        <w:br/>
        <w:t>TAREFA:</w:t>
        <w:br/>
        <w:t>Criar um planejamento pedagógico completo para um ano letivo.</w:t>
        <w:br/>
        <w:br/>
        <w:t>INPUTS ESPERADOS:</w:t>
        <w:br/>
        <w:t>- Disciplina: [ex: Português]</w:t>
        <w:br/>
        <w:t>- Série: [ex: 3º Ano EM]</w:t>
        <w:br/>
        <w:t>- Carga Horária Semanal: [ex: 5 horas]</w:t>
        <w:br/>
        <w:t>- Duração do Ano: [data início a data fim]</w:t>
        <w:br/>
        <w:t>- Temas Curriculares: [lista de unidades/objetivos]</w:t>
        <w:br/>
        <w:t>- Metodologia: [ex: Metodologias Ativas]</w:t>
        <w:br/>
        <w:br/>
        <w:t>ESTRUTURA DE SAÍDA (JSON):</w:t>
        <w:br/>
        <w:t>{</w:t>
        <w:br/>
        <w:t xml:space="preserve">  "mapa_curricular_anual": {</w:t>
        <w:br/>
        <w:t xml:space="preserve">    "unidades": [</w:t>
        <w:br/>
        <w:t xml:space="preserve">      {</w:t>
        <w:br/>
        <w:t xml:space="preserve">        "id": 1,</w:t>
        <w:br/>
        <w:t xml:space="preserve">        "titulo": "...",</w:t>
        <w:br/>
        <w:t xml:space="preserve">        "descricao": "...",</w:t>
        <w:br/>
        <w:t xml:space="preserve">        "duracao_horas": 20,</w:t>
        <w:br/>
        <w:t xml:space="preserve">        "bimestre": 1</w:t>
        <w:br/>
        <w:t xml:space="preserve">      }</w:t>
        <w:br/>
        <w:t xml:space="preserve">    ]</w:t>
        <w:br/>
        <w:t xml:space="preserve">  },</w:t>
        <w:br/>
        <w:t xml:space="preserve">  "bimestres": [</w:t>
        <w:br/>
        <w:t xml:space="preserve">    {</w:t>
        <w:br/>
        <w:t xml:space="preserve">      "numero": 1,</w:t>
        <w:br/>
        <w:t xml:space="preserve">      "dataInicio": "2025-02-03",</w:t>
        <w:br/>
        <w:t xml:space="preserve">      "dataFim": "2025-04-25",</w:t>
        <w:br/>
        <w:t xml:space="preserve">      "unidades": [1, 2],</w:t>
        <w:br/>
        <w:t xml:space="preserve">      "objetivos": ["..."],</w:t>
        <w:br/>
        <w:t xml:space="preserve">      "num_aulas_estimadas": 20</w:t>
        <w:br/>
        <w:t xml:space="preserve">    }</w:t>
        <w:br/>
        <w:t xml:space="preserve">  ],</w:t>
        <w:br/>
        <w:t xml:space="preserve">  "aulas_estimadas": [</w:t>
        <w:br/>
        <w:t xml:space="preserve">    {</w:t>
        <w:br/>
        <w:t xml:space="preserve">      "numeroSequencial": 1,</w:t>
        <w:br/>
        <w:t xml:space="preserve">      "bimestre": 1,</w:t>
        <w:br/>
        <w:t xml:space="preserve">      "tema": "...",</w:t>
        <w:br/>
        <w:t xml:space="preserve">      "duracao_minutos": 50,</w:t>
        <w:br/>
        <w:t xml:space="preserve">      "objetivos": ["..."],</w:t>
        <w:br/>
        <w:t xml:space="preserve">      "conteudos": ["..."],</w:t>
        <w:br/>
        <w:t xml:space="preserve">      "metodologia": "..."</w:t>
        <w:br/>
        <w:t xml:space="preserve">    }</w:t>
        <w:br/>
        <w:t xml:space="preserve">  ]</w:t>
        <w:br/>
        <w:t>}</w:t>
        <w:br/>
        <w:br/>
        <w:t>CRITÉRIOS:</w:t>
        <w:br/>
        <w:t>- Distribuir equitativamente entre bimestres</w:t>
        <w:br/>
        <w:t>- Considerar 4 bimestres x ~4 semanas = ~16 semanas/ano</w:t>
        <w:br/>
        <w:t>- Incluir tempo para avaliações e projetos</w:t>
        <w:br/>
        <w:t>- Sequência lógica e progressiva de dificuldade</w:t>
        <w:br/>
      </w:r>
    </w:p>
    <w:p/>
    <w:p>
      <w:pPr>
        <w:pStyle w:val="Heading2"/>
      </w:pPr>
      <w:r>
        <w:t>10.2 Prompt: Gerador de Sequência Didática</w:t>
      </w:r>
    </w:p>
    <w:p>
      <w:pPr/>
      <w:r>
        <w:br/>
        <w:t>SYSTEM PROMPT:</w:t>
        <w:br/>
        <w:t>Você é um especialista em design instrucional e sequência didática.</w:t>
        <w:br/>
        <w:br/>
        <w:t>TAREFA:</w:t>
        <w:br/>
        <w:t>Criar uma sequência didática completa para uma aula individual.</w:t>
        <w:br/>
        <w:br/>
        <w:t>INPUTS ESPERADOS:</w:t>
        <w:br/>
        <w:t>- Tema da Aula: [ex: "Revolução Francesa"]</w:t>
        <w:br/>
        <w:t>- Série/Nível: [ex: "2º Ano EM"]</w:t>
        <w:br/>
        <w:t>- Duração: [ex: 50 minutos]</w:t>
        <w:br/>
        <w:t>- Objetivos: [lista]</w:t>
        <w:br/>
        <w:t>- Metodologia: [ex: "Debate"]</w:t>
        <w:br/>
        <w:br/>
        <w:t>ESTRUTURA DE SAÍDA (JSON):</w:t>
        <w:br/>
        <w:t>{</w:t>
        <w:br/>
        <w:t xml:space="preserve">  "titulo": "...",</w:t>
        <w:br/>
        <w:t xml:space="preserve">  "tema": "...",</w:t>
        <w:br/>
        <w:t xml:space="preserve">  "duracao_total_minutos": 50,</w:t>
        <w:br/>
        <w:t xml:space="preserve">  "objetivos": ["..."],</w:t>
        <w:br/>
        <w:t xml:space="preserve">  "introducao": {</w:t>
        <w:br/>
        <w:t xml:space="preserve">    "tempo_minutos": 5,</w:t>
        <w:br/>
        <w:t xml:space="preserve">    "descricao": "...",</w:t>
        <w:br/>
        <w:t xml:space="preserve">    "estrategia": "..."</w:t>
        <w:br/>
        <w:t xml:space="preserve">  },</w:t>
        <w:br/>
        <w:t xml:space="preserve">  "desenvolvimento": {</w:t>
        <w:br/>
        <w:t xml:space="preserve">    "tempo_minutos": 35,</w:t>
        <w:br/>
        <w:t xml:space="preserve">    "atividades": [</w:t>
        <w:br/>
        <w:t xml:space="preserve">      {</w:t>
        <w:br/>
        <w:t xml:space="preserve">        "numero": 1,</w:t>
        <w:br/>
        <w:t xml:space="preserve">        "nome": "...",</w:t>
        <w:br/>
        <w:t xml:space="preserve">        "tempo": 15,</w:t>
        <w:br/>
        <w:t xml:space="preserve">        "descricao": "...",</w:t>
        <w:br/>
        <w:t xml:space="preserve">        "recursos": ["..."]</w:t>
        <w:br/>
        <w:t xml:space="preserve">      }</w:t>
        <w:br/>
        <w:t xml:space="preserve">    ]</w:t>
        <w:br/>
        <w:t xml:space="preserve">  },</w:t>
        <w:br/>
        <w:t xml:space="preserve">  "fechamento": {</w:t>
        <w:br/>
        <w:t xml:space="preserve">    "tempo_minutos": 10,</w:t>
        <w:br/>
        <w:t xml:space="preserve">    "descricao": "..."</w:t>
        <w:br/>
        <w:t xml:space="preserve">  },</w:t>
        <w:br/>
        <w:t xml:space="preserve">  "avaliacao_formativa": "...",</w:t>
        <w:br/>
        <w:t xml:space="preserve">  "recursos_necessarios": ["..."],</w:t>
        <w:br/>
        <w:t xml:space="preserve">  "extensoes": ["..."]</w:t>
        <w:br/>
        <w:t>}</w:t>
        <w:br/>
        <w:br/>
        <w:t>CRITÉRIOS:</w:t>
        <w:br/>
        <w:t>- Incluir metodologias ativas</w:t>
        <w:br/>
        <w:t>- Engajamento desde o início</w:t>
        <w:br/>
        <w:t>- Avaliação integrada</w:t>
        <w:br/>
        <w:t>- Tempo realista</w:t>
        <w:br/>
      </w:r>
    </w:p>
    <w:p/>
    <w:p>
      <w:pPr>
        <w:pStyle w:val="Heading2"/>
      </w:pPr>
      <w:r>
        <w:t>10.3 Prompt: Gerador de Reagendamento Inteligente</w:t>
      </w:r>
    </w:p>
    <w:p>
      <w:pPr/>
      <w:r>
        <w:br/>
        <w:t>SYSTEM PROMPT:</w:t>
        <w:br/>
        <w:t>Você é um especialista em planejamento adaptativo.</w:t>
        <w:br/>
        <w:br/>
        <w:t>TAREFA:</w:t>
        <w:br/>
        <w:t>Propor reagendamento otimizado de conteúdos não cobertos.</w:t>
        <w:br/>
        <w:br/>
        <w:t>INPUTS ESPERADOS:</w:t>
        <w:br/>
        <w:t>- Conteúdos não cobertos: [lista]</w:t>
        <w:br/>
        <w:t>- Aulas seguintes disponíveis: [lista com datas e duração]</w:t>
        <w:br/>
        <w:t>- Prioridades de conteúdo: [lista]</w:t>
        <w:br/>
        <w:t>- Restrições: [ex: provas em datas X, Y]</w:t>
        <w:br/>
        <w:br/>
        <w:t>ESTRUTURA DE SAÍDA (JSON):</w:t>
        <w:br/>
        <w:t>{</w:t>
        <w:br/>
        <w:t xml:space="preserve">  "proposta_reagendamento": [</w:t>
        <w:br/>
        <w:t xml:space="preserve">    {</w:t>
        <w:br/>
        <w:t xml:space="preserve">      "conteudoId": "...",</w:t>
        <w:br/>
        <w:t xml:space="preserve">      "aulaAtual": "2025-03-05",</w:t>
        <w:br/>
        <w:t xml:space="preserve">      "aulaProposta": "2025-03-12",</w:t>
        <w:br/>
        <w:t xml:space="preserve">      "justificativa": "...",</w:t>
        <w:br/>
        <w:t xml:space="preserve">      "risco": "baixo | medio | alto"</w:t>
        <w:br/>
        <w:t xml:space="preserve">    }</w:t>
        <w:br/>
        <w:t xml:space="preserve">  ],</w:t>
        <w:br/>
        <w:t xml:space="preserve">  "analise": {</w:t>
        <w:br/>
        <w:t xml:space="preserve">    "conteudos_realocados": 5,</w:t>
        <w:br/>
        <w:t xml:space="preserve">    "tempo_disponivel_total": 180,</w:t>
        <w:br/>
        <w:t xml:space="preserve">    "tempo_necessario": 150,</w:t>
        <w:br/>
        <w:t xml:space="preserve">    "viavel": true,</w:t>
        <w:br/>
        <w:t xml:space="preserve">    "alertas": ["..."]</w:t>
        <w:br/>
        <w:t xml:space="preserve">  }</w:t>
        <w:br/>
        <w:t>}</w:t>
        <w:br/>
        <w:br/>
        <w:t>CRITÉRIOS:</w:t>
        <w:br/>
        <w:t>- Maximizar uso do tempo disponível</w:t>
        <w:br/>
        <w:t>- Manter sequência lógica</w:t>
        <w:br/>
        <w:t>- Não duplicar conteúdos</w:t>
        <w:br/>
        <w:t>- Respeitar prioridades</w:t>
        <w:br/>
      </w:r>
    </w:p>
    <w:p/>
    <w:p>
      <w:pPr>
        <w:pStyle w:val="Heading1"/>
      </w:pPr>
      <w:r>
        <w:t>11. ENDPOINTS DA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POST /planejamentos/anual</w:t>
            </w:r>
          </w:p>
        </w:tc>
        <w:tc>
          <w:tcPr>
            <w:tcW w:type="dxa" w:w="4320"/>
          </w:tcPr>
          <w:p>
            <w:r>
              <w:t>Criar novo planejamento anual</w:t>
            </w:r>
          </w:p>
        </w:tc>
      </w:tr>
      <w:tr>
        <w:tc>
          <w:tcPr>
            <w:tcW w:type="dxa" w:w="4320"/>
          </w:tcPr>
          <w:p>
            <w:r>
              <w:t>GET /planejamentos/{id}</w:t>
            </w:r>
          </w:p>
        </w:tc>
        <w:tc>
          <w:tcPr>
            <w:tcW w:type="dxa" w:w="4320"/>
          </w:tcPr>
          <w:p>
            <w:r>
              <w:t>Obter detalhes do planejamento</w:t>
            </w:r>
          </w:p>
        </w:tc>
      </w:tr>
      <w:tr>
        <w:tc>
          <w:tcPr>
            <w:tcW w:type="dxa" w:w="4320"/>
          </w:tcPr>
          <w:p>
            <w:r>
              <w:t>PUT /planejamentos/{id}</w:t>
            </w:r>
          </w:p>
        </w:tc>
        <w:tc>
          <w:tcPr>
            <w:tcW w:type="dxa" w:w="4320"/>
          </w:tcPr>
          <w:p>
            <w:r>
              <w:t>Atualizar planejamento</w:t>
            </w:r>
          </w:p>
        </w:tc>
      </w:tr>
      <w:tr>
        <w:tc>
          <w:tcPr>
            <w:tcW w:type="dxa" w:w="4320"/>
          </w:tcPr>
          <w:p>
            <w:r>
              <w:t>POST /planejamentos/{id}/bimestres</w:t>
            </w:r>
          </w:p>
        </w:tc>
        <w:tc>
          <w:tcPr>
            <w:tcW w:type="dxa" w:w="4320"/>
          </w:tcPr>
          <w:p>
            <w:r>
              <w:t>Adicionar/listar bimestres</w:t>
            </w:r>
          </w:p>
        </w:tc>
      </w:tr>
      <w:tr>
        <w:tc>
          <w:tcPr>
            <w:tcW w:type="dxa" w:w="4320"/>
          </w:tcPr>
          <w:p>
            <w:r>
              <w:t>POST /aulas/{id}/confirmar-status</w:t>
            </w:r>
          </w:p>
        </w:tc>
        <w:tc>
          <w:tcPr>
            <w:tcW w:type="dxa" w:w="4320"/>
          </w:tcPr>
          <w:p>
            <w:r>
              <w:t>Confirmar status de aula</w:t>
            </w:r>
          </w:p>
        </w:tc>
      </w:tr>
      <w:tr>
        <w:tc>
          <w:tcPr>
            <w:tcW w:type="dxa" w:w="4320"/>
          </w:tcPr>
          <w:p>
            <w:r>
              <w:t>POST /aulas/{id}/observacoes</w:t>
            </w:r>
          </w:p>
        </w:tc>
        <w:tc>
          <w:tcPr>
            <w:tcW w:type="dxa" w:w="4320"/>
          </w:tcPr>
          <w:p>
            <w:r>
              <w:t>Adicionar observação</w:t>
            </w:r>
          </w:p>
        </w:tc>
      </w:tr>
      <w:tr>
        <w:tc>
          <w:tcPr>
            <w:tcW w:type="dxa" w:w="4320"/>
          </w:tcPr>
          <w:p>
            <w:r>
              <w:t>POST /conteudos/reagendar</w:t>
            </w:r>
          </w:p>
        </w:tc>
        <w:tc>
          <w:tcPr>
            <w:tcW w:type="dxa" w:w="4320"/>
          </w:tcPr>
          <w:p>
            <w:r>
              <w:t>Propor reagendamento</w:t>
            </w:r>
          </w:p>
        </w:tc>
      </w:tr>
      <w:tr>
        <w:tc>
          <w:tcPr>
            <w:tcW w:type="dxa" w:w="4320"/>
          </w:tcPr>
          <w:p>
            <w:r>
              <w:t>GET /relatorios/{planejamentoId}</w:t>
            </w:r>
          </w:p>
        </w:tc>
        <w:tc>
          <w:tcPr>
            <w:tcW w:type="dxa" w:w="4320"/>
          </w:tcPr>
          <w:p>
            <w:r>
              <w:t>Gerar relatório</w:t>
            </w:r>
          </w:p>
        </w:tc>
      </w:tr>
      <w:tr>
        <w:tc>
          <w:tcPr>
            <w:tcW w:type="dxa" w:w="4320"/>
          </w:tcPr>
          <w:p>
            <w:r>
              <w:t>POST /calendario/importar</w:t>
            </w:r>
          </w:p>
        </w:tc>
        <w:tc>
          <w:tcPr>
            <w:tcW w:type="dxa" w:w="4320"/>
          </w:tcPr>
          <w:p>
            <w:r>
              <w:t>Importar calendário (Google/Outlook)</w:t>
            </w:r>
          </w:p>
        </w:tc>
      </w:tr>
      <w:tr>
        <w:tc>
          <w:tcPr>
            <w:tcW w:type="dxa" w:w="4320"/>
          </w:tcPr>
          <w:p>
            <w:r>
              <w:t>GET /aulas?data={data}</w:t>
            </w:r>
          </w:p>
        </w:tc>
        <w:tc>
          <w:tcPr>
            <w:tcW w:type="dxa" w:w="4320"/>
          </w:tcPr>
          <w:p>
            <w:r>
              <w:t>Listar aulas por data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