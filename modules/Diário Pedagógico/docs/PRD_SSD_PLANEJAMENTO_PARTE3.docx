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PRD/SSD - MÓDULO DE PLANEJAMENTO E ORGANIZAÇÃO DE CONTEÚDOS</w:t>
      </w:r>
    </w:p>
    <w:p>
      <w:pPr>
        <w:jc w:val="center"/>
      </w:pPr>
      <w:r>
        <w:rPr>
          <w:b/>
          <w:sz w:val="24"/>
        </w:rPr>
        <w:t>PARTE 3: ARQUITETURA TÉCNICA E ESTRUTURA DE DADOS</w:t>
      </w:r>
    </w:p>
    <w:p/>
    <w:p>
      <w:pPr>
        <w:pStyle w:val="Heading1"/>
      </w:pPr>
      <w:r>
        <w:t>5. ARQUITETURA TÉCNICA</w:t>
      </w:r>
    </w:p>
    <w:p>
      <w:pPr>
        <w:pStyle w:val="Heading2"/>
      </w:pPr>
      <w:r>
        <w:t>5.1 Arquitetura em Camadas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INTERFACE DO USUÁRIO (UI)                    │</w:t>
        <w:br/>
        <w:t>│  Dashboard do Professor - Planejamento, Calendário, Observações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┌──────────────────────────┴──────────────────────────────────────┐</w:t>
        <w:br/>
        <w:t>│               CAMADA DE LÓGICA DE NEGÓCIO (BLL)                 │</w:t>
        <w:br/>
        <w:t>│  • Gerador de Planejamento  • Sequência Didática               │</w:t>
        <w:br/>
        <w:t>│  • Sincronizador de Aulas   • Reagendador                      │</w:t>
        <w:br/>
        <w:t>│  • Validador de Conteúdos   • Calculador de Distribuição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┌──────────────────────────┴──────────────────────────────────────┐</w:t>
        <w:br/>
        <w:t>│                 CAMADA DE DADOS (DAL/ORM)                       │</w:t>
        <w:br/>
        <w:t>│  Modelos: Planejamento, Aula, Conteúdo, Observação             │</w:t>
        <w:br/>
        <w:t>│  Operações: CRUD, Queries, Relatórios                          │</w:t>
        <w:br/>
        <w:t>└──────────────────────────┬──────────────────────────────────────┘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┌──────────────────────────┴──────────────────────────────────────┐</w:t>
        <w:br/>
        <w:t>│                    BANCO DE DADOS                               │</w:t>
        <w:br/>
        <w:t>│  PostgreSQL / MongoDB / Firestore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eading1"/>
      </w:pPr>
      <w:r>
        <w:t>6. ESTRUTURA DE DADOS</w:t>
      </w:r>
    </w:p>
    <w:p>
      <w:pPr>
        <w:pStyle w:val="Heading2"/>
      </w:pPr>
      <w:r>
        <w:t>6.1 Entidade: PlanejamentoAnual</w:t>
      </w:r>
    </w:p>
    <w:p>
      <w:r>
        <w:t>Representa o plano pedagógico anual completo.</w:t>
      </w:r>
    </w:p>
    <w:p>
      <w:pPr/>
      <w:r>
        <w:br/>
        <w:t>{</w:t>
        <w:br/>
        <w:t xml:space="preserve">  id: string (UUID),</w:t>
        <w:br/>
        <w:t xml:space="preserve">  professorId: string,</w:t>
        <w:br/>
        <w:t xml:space="preserve">  disciplina: string,</w:t>
        <w:br/>
        <w:t xml:space="preserve">  serie: string,</w:t>
        <w:br/>
        <w:t xml:space="preserve">  anoLetivo: number (ex: 2025),</w:t>
        <w:br/>
        <w:t xml:space="preserve">  cargaHoraria: number,</w:t>
        <w:br/>
        <w:t xml:space="preserve">  dataInicio: Date,</w:t>
        <w:br/>
        <w:t xml:space="preserve">  dataFim: Date,</w:t>
        <w:br/>
        <w:t xml:space="preserve">  status: "rascunho" | "ativo" | "encerrado",</w:t>
        <w:br/>
        <w:t xml:space="preserve">  bimestres: [PlanejamentoBimestral],</w:t>
        <w:br/>
        <w:t xml:space="preserve">  temasCurriculares: string[],</w:t>
        <w:br/>
        <w:t xml:space="preserve">  metodologiaPreferida: string,</w:t>
        <w:br/>
        <w:t xml:space="preserve">  criadoEm: Date,</w:t>
        <w:br/>
        <w:t xml:space="preserve">  atualizadoEm: Date</w:t>
        <w:br/>
        <w:t>}</w:t>
        <w:br/>
      </w:r>
    </w:p>
    <w:p/>
    <w:p>
      <w:pPr>
        <w:pStyle w:val="Heading2"/>
      </w:pPr>
      <w:r>
        <w:t>6.2 Entidade: PlanejamentoBimestral</w:t>
      </w:r>
    </w:p>
    <w:p>
      <w:r>
        <w:t>Planejamento detalhado de um bimestre específico.</w:t>
      </w:r>
    </w:p>
    <w:p>
      <w:pPr/>
      <w:r>
        <w:br/>
        <w:t>{</w:t>
        <w:br/>
        <w:t xml:space="preserve">  id: string (UUID),</w:t>
        <w:br/>
        <w:t xml:space="preserve">  planejamentoAnualId: string (FK),</w:t>
        <w:br/>
        <w:t xml:space="preserve">  bimestre: number (1-4),</w:t>
        <w:br/>
        <w:t xml:space="preserve">  dataInicio: Date,</w:t>
        <w:br/>
        <w:t xml:space="preserve">  dataFim: Date,</w:t>
        <w:br/>
        <w:t xml:space="preserve">  objetivos: string[],</w:t>
        <w:br/>
        <w:t xml:space="preserve">  aulas: [AulaPlano],</w:t>
        <w:br/>
        <w:t xml:space="preserve">  avaliacoes: [Avaliacao],</w:t>
        <w:br/>
        <w:t xml:space="preserve">  projetoIntegrador: Projeto,</w:t>
        <w:br/>
        <w:t xml:space="preserve">  status: "planejado" | "em_andamento" | "concluido",</w:t>
        <w:br/>
        <w:t xml:space="preserve">  atualizadoEm: Date</w:t>
        <w:br/>
        <w:t>}</w:t>
        <w:br/>
      </w:r>
    </w:p>
    <w:p/>
    <w:p>
      <w:pPr>
        <w:pStyle w:val="Heading2"/>
      </w:pPr>
      <w:r>
        <w:t>6.3 Entidade: AulaPlano</w:t>
      </w:r>
    </w:p>
    <w:p>
      <w:r>
        <w:t>Plano detalhado de uma aula individual.</w:t>
      </w:r>
    </w:p>
    <w:p>
      <w:pPr/>
      <w:r>
        <w:br/>
        <w:t>{</w:t>
        <w:br/>
        <w:t xml:space="preserve">  id: string (UUID),</w:t>
        <w:br/>
        <w:t xml:space="preserve">  planejamentoBimestralId: string (FK),</w:t>
        <w:br/>
        <w:t xml:space="preserve">  numeroSequencial: number,</w:t>
        <w:br/>
        <w:t xml:space="preserve">  dataPrevista: Date,</w:t>
        <w:br/>
        <w:t xml:space="preserve">  horarioInicio: Time,</w:t>
        <w:br/>
        <w:t xml:space="preserve">  horarioFim: Time,</w:t>
        <w:br/>
        <w:t xml:space="preserve">  duracao: number (minutos),</w:t>
        <w:br/>
        <w:t xml:space="preserve">  tema: string,</w:t>
        <w:br/>
        <w:t xml:space="preserve">  objetivos: string[],</w:t>
        <w:br/>
        <w:t xml:space="preserve">  conteudos: [Conteudo],</w:t>
        <w:br/>
        <w:t xml:space="preserve">  metodologia: string,</w:t>
        <w:br/>
        <w:t xml:space="preserve">  atividades: string[],</w:t>
        <w:br/>
        <w:t xml:space="preserve">  avaliacao: string,</w:t>
        <w:br/>
        <w:t xml:space="preserve">  status: "planejada" | "concluida_completa" | "concluida_parcial" | "nao_realizada" | "reagendada",</w:t>
        <w:br/>
        <w:t xml:space="preserve">  statusConfirmado: boolean,</w:t>
        <w:br/>
        <w:t xml:space="preserve">  dataConfirmacao: Date,</w:t>
        <w:br/>
        <w:t xml:space="preserve">  observacao: string (anotações do professor),</w:t>
        <w:br/>
        <w:t xml:space="preserve">  conteudoNaoCoberto: [Conteudo],</w:t>
        <w:br/>
        <w:t xml:space="preserve">  proximaAulaReagendada: string (UUID FK),</w:t>
        <w:br/>
        <w:t xml:space="preserve">  criadoEm: Date,</w:t>
        <w:br/>
        <w:t xml:space="preserve">  atualizadoEm: Date</w:t>
        <w:br/>
        <w:t>}</w:t>
        <w:br/>
      </w:r>
    </w:p>
    <w:p/>
    <w:p>
      <w:pPr>
        <w:pStyle w:val="Heading2"/>
      </w:pPr>
      <w:r>
        <w:t>6.4 Entidade: Conteudo</w:t>
      </w:r>
    </w:p>
    <w:p>
      <w:r>
        <w:t>Unidade de conteúdo a ser ensinado.</w:t>
      </w:r>
    </w:p>
    <w:p>
      <w:pPr/>
      <w:r>
        <w:br/>
        <w:t>{</w:t>
        <w:br/>
        <w:t xml:space="preserve">  id: string (UUID),</w:t>
        <w:br/>
        <w:t xml:space="preserve">  temaAula: string,</w:t>
        <w:br/>
        <w:t xml:space="preserve">  titulo: string,</w:t>
        <w:br/>
        <w:t xml:space="preserve">  descricao: string,</w:t>
        <w:br/>
        <w:t xml:space="preserve">  duracao: number (minutos),</w:t>
        <w:br/>
        <w:t xml:space="preserve">  topicos: string[],</w:t>
        <w:br/>
        <w:t xml:space="preserve">  recursos: string[],</w:t>
        <w:br/>
        <w:t xml:space="preserve">  nivelDificuldade: "basico" | "intermediario" | "avancado",</w:t>
        <w:br/>
        <w:t xml:space="preserve">  statusCoberto: "nao_iniciado" | "parcial" | "completo",</w:t>
        <w:br/>
        <w:t xml:space="preserve">  prioridade: "baixa" | "media" | "alta",</w:t>
        <w:br/>
        <w:t xml:space="preserve">  observacoes: string,</w:t>
        <w:br/>
        <w:t xml:space="preserve">  bimestre: number (1-4),</w:t>
        <w:br/>
        <w:t xml:space="preserve">  ordem: number</w:t>
        <w:br/>
        <w:t>}</w:t>
        <w:br/>
      </w:r>
    </w:p>
    <w:p/>
    <w:p>
      <w:pPr>
        <w:pStyle w:val="Heading2"/>
      </w:pPr>
      <w:r>
        <w:t>6.5 Entidade: CalendarioEscolar</w:t>
      </w:r>
    </w:p>
    <w:p>
      <w:r>
        <w:t>Calendário com aulas e datas especiais.</w:t>
      </w:r>
    </w:p>
    <w:p>
      <w:pPr/>
      <w:r>
        <w:br/>
        <w:t>{</w:t>
        <w:br/>
        <w:t xml:space="preserve">  id: string (UUID),</w:t>
        <w:br/>
        <w:t xml:space="preserve">  professorId: string,</w:t>
        <w:br/>
        <w:t xml:space="preserve">  disciplina: string,</w:t>
        <w:br/>
        <w:t xml:space="preserve">  anoLetivo: number,</w:t>
        <w:br/>
        <w:t xml:space="preserve">  aulas: [</w:t>
        <w:br/>
        <w:t xml:space="preserve">    {</w:t>
        <w:br/>
        <w:t xml:space="preserve">      id: string,</w:t>
        <w:br/>
        <w:t xml:space="preserve">      data: Date,</w:t>
        <w:br/>
        <w:t xml:space="preserve">      horarioInicio: Time,</w:t>
        <w:br/>
        <w:t xml:space="preserve">      horarioFim: Time,</w:t>
        <w:br/>
        <w:t xml:space="preserve">      status: "ativa" | "feriado" | "cancelada" | "remarcada"</w:t>
        <w:br/>
        <w:t xml:space="preserve">    }</w:t>
        <w:br/>
        <w:t xml:space="preserve">  ],</w:t>
        <w:br/>
        <w:t xml:space="preserve">  datasEspeciais: [</w:t>
        <w:br/>
        <w:t xml:space="preserve">    { data: Date, tipo: "feriado" | "recesso" | "prova", descricao: string }</w:t>
        <w:br/>
        <w:t xml:space="preserve">  ]</w:t>
        <w:br/>
        <w:t>}</w:t>
        <w:br/>
      </w:r>
    </w:p>
    <w:p/>
    <w:p>
      <w:pPr>
        <w:pStyle w:val="Heading2"/>
      </w:pPr>
      <w:r>
        <w:t>6.6 Entidade: ObservacaoAula</w:t>
      </w:r>
    </w:p>
    <w:p>
      <w:r>
        <w:t>Registro de observações após realização da aula.</w:t>
      </w:r>
    </w:p>
    <w:p>
      <w:pPr/>
      <w:r>
        <w:br/>
        <w:t>{</w:t>
        <w:br/>
        <w:t xml:space="preserve">  id: string (UUID),</w:t>
        <w:br/>
        <w:t xml:space="preserve">  aulaId: string (FK),</w:t>
        <w:br/>
        <w:t xml:space="preserve">  professorId: string,</w:t>
        <w:br/>
        <w:t xml:space="preserve">  dataRegistro: Date,</w:t>
        <w:br/>
        <w:t xml:space="preserve">  horarioRegistro: Time,</w:t>
        <w:br/>
        <w:t xml:space="preserve">  observacao: string (texto livre),</w:t>
        <w:br/>
        <w:t xml:space="preserve">  engajamento: "baixo" | "medio" | "alto",</w:t>
        <w:br/>
        <w:t xml:space="preserve">  dificuldadesIdentificadas: string[],</w:t>
        <w:br/>
        <w:t xml:space="preserve">  recursosUtilizados: string[],</w:t>
        <w:br/>
        <w:t xml:space="preserve">  ajustesNecessarios: string[],</w:t>
        <w:br/>
        <w:t xml:space="preserve">  sinalizado: boolean,</w:t>
        <w:br/>
        <w:t xml:space="preserve">  prioridadeAjuste: "baixa" | "media" | "alta",</w:t>
        <w:br/>
        <w:t xml:space="preserve">  criadoEm: Date,</w:t>
        <w:br/>
        <w:t xml:space="preserve">  atualizadoEm: Date</w:t>
        <w:br/>
        <w:t>}</w:t>
        <w:br/>
      </w:r>
    </w:p>
    <w:p/>
    <w:p>
      <w:pPr>
        <w:pStyle w:val="Heading2"/>
      </w:pPr>
      <w:r>
        <w:t>6.7 Entidade: ReagendamentoConteudo</w:t>
      </w:r>
    </w:p>
    <w:p>
      <w:r>
        <w:t>Rastreamento de conteúdos reagendados.</w:t>
      </w:r>
    </w:p>
    <w:p>
      <w:pPr/>
      <w:r>
        <w:br/>
        <w:t>{</w:t>
        <w:br/>
        <w:t xml:space="preserve">  id: string (UUID),</w:t>
        <w:br/>
        <w:t xml:space="preserve">  conteudoId: string (FK),</w:t>
        <w:br/>
        <w:t xml:space="preserve">  aulaOriginalId: string (FK),</w:t>
        <w:br/>
        <w:t xml:space="preserve">  aulaNovaId: string (FK) | null,</w:t>
        <w:br/>
        <w:t xml:space="preserve">  motivo: "aula_nao_realizada" | "cobertura_parcial" | "falta_tempo",</w:t>
        <w:br/>
        <w:t xml:space="preserve">  dataReagendamento: Date,</w:t>
        <w:br/>
        <w:t xml:space="preserve">  status: "proposto" | "aprovado" | "rejeitado" | "realizado",</w:t>
        <w:br/>
        <w:t xml:space="preserve">  observacoes: string,</w:t>
        <w:br/>
        <w:t xml:space="preserve">  criadoEm: Date,</w:t>
        <w:br/>
        <w:t xml:space="preserve">  atualizadoEm: Date</w:t>
        <w:br/>
        <w:t>}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