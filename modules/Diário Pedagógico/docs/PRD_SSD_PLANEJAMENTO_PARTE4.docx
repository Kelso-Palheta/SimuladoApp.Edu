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32"/>
        </w:rPr>
        <w:t>PRD/SSD - MÓDULO DE PLANEJAMENTO E ORGANIZAÇÃO DE CONTEÚDOS</w:t>
      </w:r>
    </w:p>
    <w:p>
      <w:pPr>
        <w:jc w:val="center"/>
      </w:pPr>
      <w:r>
        <w:rPr>
          <w:b/>
          <w:sz w:val="24"/>
        </w:rPr>
        <w:t>PARTE 4: FLUXOS DE PROCESSO E CASOS DE USO</w:t>
      </w:r>
    </w:p>
    <w:p/>
    <w:p>
      <w:pPr>
        <w:pStyle w:val="Heading1"/>
      </w:pPr>
      <w:r>
        <w:t>7. CASOS DE USO PRINCIPAIS</w:t>
      </w:r>
    </w:p>
    <w:p>
      <w:pPr>
        <w:pStyle w:val="Heading2"/>
      </w:pPr>
      <w:r>
        <w:t>7.1 CU-001: Gerar Planejamento Anual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Ator Primário</w:t>
            </w:r>
          </w:p>
        </w:tc>
        <w:tc>
          <w:tcPr>
            <w:tcW w:type="dxa" w:w="4320"/>
          </w:tcPr>
          <w:p>
            <w:r>
              <w:t>Professor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Objetivo</w:t>
            </w:r>
          </w:p>
        </w:tc>
        <w:tc>
          <w:tcPr>
            <w:tcW w:type="dxa" w:w="4320"/>
          </w:tcPr>
          <w:p>
            <w:r>
              <w:t>Criar um planejamento pedagógico completo para o ano letivo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Pré-condições</w:t>
            </w:r>
          </w:p>
        </w:tc>
        <w:tc>
          <w:tcPr>
            <w:tcW w:type="dxa" w:w="4320"/>
          </w:tcPr>
          <w:p>
            <w:r>
              <w:t>Professor autenticado no sistema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Gatilho</w:t>
            </w:r>
          </w:p>
        </w:tc>
        <w:tc>
          <w:tcPr>
            <w:tcW w:type="dxa" w:w="4320"/>
          </w:tcPr>
          <w:p>
            <w:r>
              <w:t>Professor clica em "Novo Planejamento Anual"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Fluxo Principal</w:t>
            </w:r>
          </w:p>
        </w:tc>
        <w:tc>
          <w:tcPr>
            <w:tcW w:type="dxa" w:w="4320"/>
          </w:tcPr>
          <w:p>
            <w:r>
              <w:t>1. Sistema apresenta formulário com campos:</w:t>
              <w:br/>
              <w:t xml:space="preserve">   - Disciplina</w:t>
              <w:br/>
              <w:t xml:space="preserve">   - Série/Nível</w:t>
              <w:br/>
              <w:t xml:space="preserve">   - Carga horária semanal</w:t>
              <w:br/>
              <w:t xml:space="preserve">   - Temas curriculares</w:t>
              <w:br/>
              <w:t xml:space="preserve">   - Metodologia preferida</w:t>
              <w:br/>
              <w:t>2. Professor preenche campos e clica "Gerar"</w:t>
              <w:br/>
              <w:t>3. Sistema (com IA) gera estrutura completa</w:t>
              <w:br/>
              <w:t>4. Sistema apresenta visualização: mapa curricular + divisão bimestral</w:t>
              <w:br/>
              <w:t>5. Professor revisa e aprova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Pós-condições</w:t>
            </w:r>
          </w:p>
        </w:tc>
        <w:tc>
          <w:tcPr>
            <w:tcW w:type="dxa" w:w="4320"/>
          </w:tcPr>
          <w:p>
            <w:r>
              <w:t>Planejamento anual criado e armazenado no sistema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Alternativas</w:t>
            </w:r>
          </w:p>
        </w:tc>
        <w:tc>
          <w:tcPr>
            <w:tcW w:type="dxa" w:w="4320"/>
          </w:tcPr>
          <w:p>
            <w:r>
              <w:t>Professor pode usar template existente ou importar de arquivo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Notas</w:t>
            </w:r>
          </w:p>
        </w:tc>
        <w:tc>
          <w:tcPr>
            <w:tcW w:type="dxa" w:w="4320"/>
          </w:tcPr>
          <w:p>
            <w:r>
              <w:t>Integração com IA (Gemini/GPT) para geração automática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p>
      <w:pPr>
        <w:pStyle w:val="Heading2"/>
      </w:pPr>
      <w:r>
        <w:t>7.2 CU-002: Sincronizar Calendário com Aulas Programadas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Ator Primário</w:t>
            </w:r>
          </w:p>
        </w:tc>
        <w:tc>
          <w:tcPr>
            <w:tcW w:type="dxa" w:w="4320"/>
          </w:tcPr>
          <w:p>
            <w:r>
              <w:t>Professor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Objetivo</w:t>
            </w:r>
          </w:p>
        </w:tc>
        <w:tc>
          <w:tcPr>
            <w:tcW w:type="dxa" w:w="4320"/>
          </w:tcPr>
          <w:p>
            <w:r>
              <w:t>Distribuir conteúdos nas aulas realmente programadas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Pré-condições</w:t>
            </w:r>
          </w:p>
        </w:tc>
        <w:tc>
          <w:tcPr>
            <w:tcW w:type="dxa" w:w="4320"/>
          </w:tcPr>
          <w:p>
            <w:r>
              <w:t>Planejamento anual criado, calendário escolar disponível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Gatilho</w:t>
            </w:r>
          </w:p>
        </w:tc>
        <w:tc>
          <w:tcPr>
            <w:tcW w:type="dxa" w:w="4320"/>
          </w:tcPr>
          <w:p>
            <w:r>
              <w:t>Professor clica em "Sincronizar com Calendário"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Fluxo Principal</w:t>
            </w:r>
          </w:p>
        </w:tc>
        <w:tc>
          <w:tcPr>
            <w:tcW w:type="dxa" w:w="4320"/>
          </w:tcPr>
          <w:p>
            <w:r>
              <w:t>1. Sistema busca calendário de aulas (importa de Google Calendar, Outlook, ou manual)</w:t>
              <w:br/>
              <w:t>2. Sistema calcula número de aulas disponíveis por bimestre</w:t>
              <w:br/>
              <w:t>3. Sistema distribui conteúdos proporcionalmente</w:t>
              <w:br/>
              <w:t>4. Sistema verifica se há tempo suficiente</w:t>
              <w:br/>
              <w:t>5. Se não houver tempo: alerta professor e sugere ajustes</w:t>
              <w:br/>
              <w:t>6. Professor aprova distribuição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Pós-condições</w:t>
            </w:r>
          </w:p>
        </w:tc>
        <w:tc>
          <w:tcPr>
            <w:tcW w:type="dxa" w:w="4320"/>
          </w:tcPr>
          <w:p>
            <w:r>
              <w:t>Cada aula tem conteúdo atribuído; calendário está sincronizado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Alternativas</w:t>
            </w:r>
          </w:p>
        </w:tc>
        <w:tc>
          <w:tcPr>
            <w:tcW w:type="dxa" w:w="4320"/>
          </w:tcPr>
          <w:p>
            <w:r>
              <w:t>Importação manual de datas; ajuste manual de distribuição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Notas</w:t>
            </w:r>
          </w:p>
        </w:tc>
        <w:tc>
          <w:tcPr>
            <w:tcW w:type="dxa" w:w="4320"/>
          </w:tcPr>
          <w:p>
            <w:r>
              <w:t>Considera feriados, recessos e datas especiais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p>
      <w:pPr>
        <w:pStyle w:val="Heading2"/>
      </w:pPr>
      <w:r>
        <w:t>7.3 CU-003: Confirmar Execução de Aula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Ator Primário</w:t>
            </w:r>
          </w:p>
        </w:tc>
        <w:tc>
          <w:tcPr>
            <w:tcW w:type="dxa" w:w="4320"/>
          </w:tcPr>
          <w:p>
            <w:r>
              <w:t>Professor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Objetivo</w:t>
            </w:r>
          </w:p>
        </w:tc>
        <w:tc>
          <w:tcPr>
            <w:tcW w:type="dxa" w:w="4320"/>
          </w:tcPr>
          <w:p>
            <w:r>
              <w:t>Registrar o status de execução de uma aula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Pré-condições</w:t>
            </w:r>
          </w:p>
        </w:tc>
        <w:tc>
          <w:tcPr>
            <w:tcW w:type="dxa" w:w="4320"/>
          </w:tcPr>
          <w:p>
            <w:r>
              <w:t>Aula já ocorreu, planejamento carregado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Gatilho</w:t>
            </w:r>
          </w:p>
        </w:tc>
        <w:tc>
          <w:tcPr>
            <w:tcW w:type="dxa" w:w="4320"/>
          </w:tcPr>
          <w:p>
            <w:r>
              <w:t>Professor acessa a aula na visualização de calendário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Fluxo Principal</w:t>
            </w:r>
          </w:p>
        </w:tc>
        <w:tc>
          <w:tcPr>
            <w:tcW w:type="dxa" w:w="4320"/>
          </w:tcPr>
          <w:p>
            <w:r>
              <w:t>1. Professor clica na aula no calendário</w:t>
              <w:br/>
              <w:t>2. Sistema abre painel de detalhes da aula</w:t>
              <w:br/>
              <w:t>3. Professor seleciona status:</w:t>
              <w:br/>
              <w:t xml:space="preserve">   - ✅ Completa: "Cobri todo o conteúdo"</w:t>
              <w:br/>
              <w:t xml:space="preserve">   - ⚠️ Parcial: "Cobri X% do conteúdo"</w:t>
              <w:br/>
              <w:t xml:space="preserve">   - ❌ Não Realizada: "Aula não ocorreu"</w:t>
              <w:br/>
              <w:t>4. Sistema oferece confirmação</w:t>
              <w:br/>
              <w:t>5. Se Parcial: pede qual conteúdo não foi coberto</w:t>
              <w:br/>
              <w:t>6. Se Não Realizada: pede motivo (feriado, problema, etc)</w:t>
              <w:br/>
              <w:t>7. Professor confirma</w:t>
              <w:br/>
              <w:t>8. Sistema registra timestamp e atualiza status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Pós-condições</w:t>
            </w:r>
          </w:p>
        </w:tc>
        <w:tc>
          <w:tcPr>
            <w:tcW w:type="dxa" w:w="4320"/>
          </w:tcPr>
          <w:p>
            <w:r>
              <w:t>Status da aula atualizado; mudanças propagadas para reagendamento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Alternativas</w:t>
            </w:r>
          </w:p>
        </w:tc>
        <w:tc>
          <w:tcPr>
            <w:tcW w:type="dxa" w:w="4320"/>
          </w:tcPr>
          <w:p>
            <w:r>
              <w:t>Confirmação em lote para múltiplas aulas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Notas</w:t>
            </w:r>
          </w:p>
        </w:tc>
        <w:tc>
          <w:tcPr>
            <w:tcW w:type="dxa" w:w="4320"/>
          </w:tcPr>
          <w:p>
            <w:r>
              <w:t>Sistema pode sugerir reagendamento automático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p>
      <w:pPr>
        <w:pStyle w:val="Heading2"/>
      </w:pPr>
      <w:r>
        <w:t>7.4 CU-004: Reagendar Conteúdos Não Cobertos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Ator Primário</w:t>
            </w:r>
          </w:p>
        </w:tc>
        <w:tc>
          <w:tcPr>
            <w:tcW w:type="dxa" w:w="4320"/>
          </w:tcPr>
          <w:p>
            <w:r>
              <w:t>Sistema (automático) / Professor (aprovação)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Objetivo</w:t>
            </w:r>
          </w:p>
        </w:tc>
        <w:tc>
          <w:tcPr>
            <w:tcW w:type="dxa" w:w="4320"/>
          </w:tcPr>
          <w:p>
            <w:r>
              <w:t>Redistribuir conteúdos quando uma aula não é realizada ou parcial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Pré-condições</w:t>
            </w:r>
          </w:p>
        </w:tc>
        <w:tc>
          <w:tcPr>
            <w:tcW w:type="dxa" w:w="4320"/>
          </w:tcPr>
          <w:p>
            <w:r>
              <w:t>Aula marcada como "Parcial" ou "Não Realizada"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Gatilho</w:t>
            </w:r>
          </w:p>
        </w:tc>
        <w:tc>
          <w:tcPr>
            <w:tcW w:type="dxa" w:w="4320"/>
          </w:tcPr>
          <w:p>
            <w:r>
              <w:t>Após confirmação do status da aula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Fluxo Principal</w:t>
            </w:r>
          </w:p>
        </w:tc>
        <w:tc>
          <w:tcPr>
            <w:tcW w:type="dxa" w:w="4320"/>
          </w:tcPr>
          <w:p>
            <w:r>
              <w:t>1. Sistema detecta conteúdo não coberto</w:t>
              <w:br/>
              <w:t>2. Sistema analisa próximas aulas com espaço disponível</w:t>
              <w:br/>
              <w:t>3. Sistema propõe reagendamento otimizado</w:t>
              <w:br/>
              <w:t>4. Sistema notifica professor com proposta</w:t>
              <w:br/>
              <w:t>5. Professor revisa proposta e aprova ou rejeita</w:t>
              <w:br/>
              <w:t>6. Se aprovado: conteúdos movidos para novas datas</w:t>
              <w:br/>
              <w:t>7. Se rejeitado: professor pode fazer ajuste manual</w:t>
              <w:br/>
              <w:t>8. Sistema registra histórico de reagendamento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Pós-condições</w:t>
            </w:r>
          </w:p>
        </w:tc>
        <w:tc>
          <w:tcPr>
            <w:tcW w:type="dxa" w:w="4320"/>
          </w:tcPr>
          <w:p>
            <w:r>
              <w:t>Conteúdos reagendados e distribuídos; histórico registrado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Alternativas</w:t>
            </w:r>
          </w:p>
        </w:tc>
        <w:tc>
          <w:tcPr>
            <w:tcW w:type="dxa" w:w="4320"/>
          </w:tcPr>
          <w:p>
            <w:r>
              <w:t>Deslocamento manual; movimentação para bimestre seguinte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Notas</w:t>
            </w:r>
          </w:p>
        </w:tc>
        <w:tc>
          <w:tcPr>
            <w:tcW w:type="dxa" w:w="4320"/>
          </w:tcPr>
          <w:p>
            <w:r>
              <w:t>Evitar duplicação; considerar prioridades de conteúdo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p>
      <w:pPr>
        <w:pStyle w:val="Heading2"/>
      </w:pPr>
      <w:r>
        <w:t>7.5 CU-005: Registrar Observações de Aula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Ator Primário</w:t>
            </w:r>
          </w:p>
        </w:tc>
        <w:tc>
          <w:tcPr>
            <w:tcW w:type="dxa" w:w="4320"/>
          </w:tcPr>
          <w:p>
            <w:r>
              <w:t>Professor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Objetivo</w:t>
            </w:r>
          </w:p>
        </w:tc>
        <w:tc>
          <w:tcPr>
            <w:tcW w:type="dxa" w:w="4320"/>
          </w:tcPr>
          <w:p>
            <w:r>
              <w:t>Registrar observações e feedback sobre uma aula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Pré-condições</w:t>
            </w:r>
          </w:p>
        </w:tc>
        <w:tc>
          <w:tcPr>
            <w:tcW w:type="dxa" w:w="4320"/>
          </w:tcPr>
          <w:p>
            <w:r>
              <w:t>Aula realizada e status confirmado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Gatilho</w:t>
            </w:r>
          </w:p>
        </w:tc>
        <w:tc>
          <w:tcPr>
            <w:tcW w:type="dxa" w:w="4320"/>
          </w:tcPr>
          <w:p>
            <w:r>
              <w:t>Professor clica em "Adicionar Observação" ou "Notas"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Fluxo Principal</w:t>
            </w:r>
          </w:p>
        </w:tc>
        <w:tc>
          <w:tcPr>
            <w:tcW w:type="dxa" w:w="4320"/>
          </w:tcPr>
          <w:p>
            <w:r>
              <w:t>1. Sistema abre formulário de observações</w:t>
              <w:br/>
              <w:t>2. Professor preenche:</w:t>
              <w:br/>
              <w:t xml:space="preserve">   - Observação livre (o que funcionou, desafios, feedback)</w:t>
              <w:br/>
              <w:t xml:space="preserve">   - Engajamento percebido (baixo/médio/alto)</w:t>
              <w:br/>
              <w:t xml:space="preserve">   - Dificuldades identificadas em alunos</w:t>
              <w:br/>
              <w:t xml:space="preserve">   - Ajustes necessários</w:t>
              <w:br/>
              <w:t xml:space="preserve">   - Recursos adicionais usados</w:t>
              <w:br/>
              <w:t>3. Sistema registra automaticamente data e hora</w:t>
              <w:br/>
              <w:t>4. Professor salva observação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Pós-condições</w:t>
            </w:r>
          </w:p>
        </w:tc>
        <w:tc>
          <w:tcPr>
            <w:tcW w:type="dxa" w:w="4320"/>
          </w:tcPr>
          <w:p>
            <w:r>
              <w:t>Observação armazenada e vinculada à aula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Alternativas</w:t>
            </w:r>
          </w:p>
        </w:tc>
        <w:tc>
          <w:tcPr>
            <w:tcW w:type="dxa" w:w="4320"/>
          </w:tcPr>
          <w:p>
            <w:r>
              <w:t>Captura por voz (transcrição); templates pré-definidos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Notas</w:t>
            </w:r>
          </w:p>
        </w:tc>
        <w:tc>
          <w:tcPr>
            <w:tcW w:type="dxa" w:w="4320"/>
          </w:tcPr>
          <w:p>
            <w:r>
              <w:t>Dados usados para relatórios e melhorias futuras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p>
      <w:pPr>
        <w:pStyle w:val="Heading1"/>
      </w:pPr>
      <w:r>
        <w:t>8. FLUXO PRINCIPAL (HAPPY PATH)</w:t>
      </w:r>
    </w:p>
    <w:p>
      <w:pPr/>
      <w:r>
        <w:br/>
        <w:t>┌─────────────────────────────────────────────────────────────────┐</w:t>
        <w:br/>
        <w:t>│ 1. PROFESSOR CRIA PLANEJAMENTO ANUAL                            │</w:t>
        <w:br/>
        <w:t>│    (Inputs: Disciplina, série, carga horária, temas)            │</w:t>
        <w:br/>
        <w:t>└────────────────────────┬────────────────────────────────────────┘</w:t>
        <w:br/>
        <w:t xml:space="preserve">                         │</w:t>
        <w:br/>
        <w:t xml:space="preserve">                         ▼</w:t>
        <w:br/>
        <w:t>┌─────────────────────────────────────────────────────────────────┐</w:t>
        <w:br/>
        <w:t>│ 2. SISTEMA GERA ESTRUTURA COM IA                               │</w:t>
        <w:br/>
        <w:t>│    (Saída: Mapa anual + 4 bimestres + aulas)                    │</w:t>
        <w:br/>
        <w:t>└────────────────────────┬────────────────────────────────────────┘</w:t>
        <w:br/>
        <w:t xml:space="preserve">                         │</w:t>
        <w:br/>
        <w:t xml:space="preserve">                         ▼</w:t>
        <w:br/>
        <w:t>┌─────────────────────────────────────────────────────────────────┐</w:t>
        <w:br/>
        <w:t>│ 3. PROFESSOR IMPORTA CALENDÁRIO ESCOLAR                         │</w:t>
        <w:br/>
        <w:t>│    (Google Calendar, Outlook, ou entrada manual)                │</w:t>
        <w:br/>
        <w:t>└────────────────────────┬────────────────────────────────────────┘</w:t>
        <w:br/>
        <w:t xml:space="preserve">                         │</w:t>
        <w:br/>
        <w:t xml:space="preserve">                         ▼</w:t>
        <w:br/>
        <w:t>┌─────────────────────────────────────────────────────────────────┐</w:t>
        <w:br/>
        <w:t>│ 4. SISTEMA SINCRONIZA CONTEÚDOS NAS AULAS                      │</w:t>
        <w:br/>
        <w:t>│    (Distribui proporcionalmente, considera feriados)            │</w:t>
        <w:br/>
        <w:t>└────────────────────────┬────────────────────────────────────────┘</w:t>
        <w:br/>
        <w:t xml:space="preserve">                         │</w:t>
        <w:br/>
        <w:t xml:space="preserve">                         ▼</w:t>
        <w:br/>
        <w:t>┌─────────────────────────────────────────────────────────────────┐</w:t>
        <w:br/>
        <w:t>│ 5. ANO LETIVO COMEÇA - AULAS OCORREM                           │</w:t>
        <w:br/>
        <w:t>│    (Professor ministra aulas conforme planejamento)             │</w:t>
        <w:br/>
        <w:t>└────────────────────────┬────────────────────────────────────────┘</w:t>
        <w:br/>
        <w:t xml:space="preserve">                         │</w:t>
        <w:br/>
        <w:t xml:space="preserve">                         ▼</w:t>
        <w:br/>
        <w:t>┌─────────────────────────────────────────────────────────────────┐</w:t>
        <w:br/>
        <w:t>│ 6. APÓS CADA AULA: PROFESSOR CONFIRMA STATUS                   │</w:t>
        <w:br/>
        <w:t>│    (Completa / Parcial / Não Realizada)                         │</w:t>
        <w:br/>
        <w:t>└────────────────────────┬────────────────────────────────────────┘</w:t>
        <w:br/>
        <w:t xml:space="preserve">                         │</w:t>
        <w:br/>
        <w:t xml:space="preserve">                         ▼</w:t>
        <w:br/>
        <w:t>┌─────────────────────────────────────────────────────────────────┐</w:t>
        <w:br/>
        <w:t>│ 7. SE PARCIAL/NÃO REALIZADA:                                    │</w:t>
        <w:br/>
        <w:t>│    SISTEMA PROPÕE REAGENDAMENTO                                 │</w:t>
        <w:br/>
        <w:t>└────────────────────────┬────────────────────────────────────────┘</w:t>
        <w:br/>
        <w:t xml:space="preserve">                         │</w:t>
        <w:br/>
        <w:t xml:space="preserve">                         ▼</w:t>
        <w:br/>
        <w:t>┌─────────────────────────────────────────────────────────────────┐</w:t>
        <w:br/>
        <w:t>│ 8. PROFESSOR APROVA REAGENDAMENTO                               │</w:t>
        <w:br/>
        <w:t>│    (Conteúdos redistribuídos nas próximas aulas)                │</w:t>
        <w:br/>
        <w:t>└────────────────────────┬────────────────────────────────────────┘</w:t>
        <w:br/>
        <w:t xml:space="preserve">                         │</w:t>
        <w:br/>
        <w:t xml:space="preserve">                         ▼</w:t>
        <w:br/>
        <w:t>┌─────────────────────────────────────────────────────────────────┐</w:t>
        <w:br/>
        <w:t>│ 9. PROFESSOR REGISTRA OBSERVAÇÕES                               │</w:t>
        <w:br/>
        <w:t>│    (Feedback sobre engajamento, dificuldades, ajustes)          │</w:t>
        <w:br/>
        <w:t>└────────────────────────┬────────────────────────────────────────┘</w:t>
        <w:br/>
        <w:t xml:space="preserve">                         │</w:t>
        <w:br/>
        <w:t xml:space="preserve">                         ▼</w:t>
        <w:br/>
        <w:t>┌─────────────────────────────────────────────────────────────────┐</w:t>
        <w:br/>
        <w:t>│ 10. SISTEMA GERA RELATÓRIOS                                     │</w:t>
        <w:br/>
        <w:t>│     (Execução do plano, desvios, análises)                      │</w:t>
        <w:br/>
        <w:t>└─────────────────────────────────────────────────────────────────┘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