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PRD/SSD - MÓDULO DE PLANEJAMENTO E ORGANIZAÇÃO DE CONTEÚDOS</w:t>
      </w:r>
    </w:p>
    <w:p>
      <w:pPr>
        <w:jc w:val="center"/>
      </w:pPr>
      <w:r>
        <w:rPr>
          <w:b/>
          <w:sz w:val="24"/>
        </w:rPr>
        <w:t>PARTE 6: IMPLEMENTAÇÃO, TESTES E CHECKLIST</w:t>
      </w:r>
    </w:p>
    <w:p/>
    <w:p>
      <w:pPr>
        <w:pStyle w:val="Heading1"/>
      </w:pPr>
      <w:r>
        <w:t>12. CRONOGRAMA DE IMPLEMENTAÇÃO</w:t>
      </w:r>
    </w:p>
    <w:p>
      <w:pPr>
        <w:pStyle w:val="Heading2"/>
      </w:pPr>
      <w:r>
        <w:t>12.1 Fases do Projeto</w:t>
      </w:r>
    </w:p>
    <w:p>
      <w:pPr>
        <w:pStyle w:val="Heading3"/>
      </w:pPr>
      <w:r>
        <w:t>FASE 1: Fundação (Semanas 1-2)</w:t>
      </w:r>
    </w:p>
    <w:p>
      <w:pPr>
        <w:pStyle w:val="ListBullet"/>
      </w:pPr>
      <w:r>
        <w:t>Configurar banco de dados com esquema</w:t>
      </w:r>
    </w:p>
    <w:p>
      <w:pPr>
        <w:pStyle w:val="ListBullet"/>
      </w:pPr>
      <w:r>
        <w:t>Criar modelos de dados (entidades)</w:t>
      </w:r>
    </w:p>
    <w:p>
      <w:pPr>
        <w:pStyle w:val="ListBullet"/>
      </w:pPr>
      <w:r>
        <w:t>Configurar API base (Express/FastAPI)</w:t>
      </w:r>
    </w:p>
    <w:p>
      <w:pPr>
        <w:pStyle w:val="ListBullet"/>
      </w:pPr>
      <w:r>
        <w:t>Implementar autenticação</w:t>
      </w:r>
    </w:p>
    <w:p>
      <w:pPr>
        <w:pStyle w:val="ListBullet"/>
      </w:pPr>
      <w:r>
        <w:t>Tempo estimado: 2 semanas</w:t>
      </w:r>
    </w:p>
    <w:p>
      <w:pPr>
        <w:pStyle w:val="ListBullet"/>
      </w:pPr>
      <w:r>
        <w:t>✓ Deliverable: API funcionando com CRUD básico</w:t>
      </w:r>
    </w:p>
    <w:p>
      <w:pPr>
        <w:pStyle w:val="Heading3"/>
      </w:pPr>
      <w:r>
        <w:t>FASE 2: Gerador de Planejamento (Semanas 3-4)</w:t>
      </w:r>
    </w:p>
    <w:p>
      <w:pPr>
        <w:pStyle w:val="ListBullet"/>
      </w:pPr>
      <w:r>
        <w:t>Integração com IA (Gemini/GPT)</w:t>
      </w:r>
    </w:p>
    <w:p>
      <w:pPr>
        <w:pStyle w:val="ListBullet"/>
      </w:pPr>
      <w:r>
        <w:t>Implementar prompt do gerador anual</w:t>
      </w:r>
    </w:p>
    <w:p>
      <w:pPr>
        <w:pStyle w:val="ListBullet"/>
      </w:pPr>
      <w:r>
        <w:t>Criar endpoint POST /planejamentos/anual</w:t>
      </w:r>
    </w:p>
    <w:p>
      <w:pPr>
        <w:pStyle w:val="ListBullet"/>
      </w:pPr>
      <w:r>
        <w:t>Testes com múltiplas disciplinas</w:t>
      </w:r>
    </w:p>
    <w:p>
      <w:pPr>
        <w:pStyle w:val="ListBullet"/>
      </w:pPr>
      <w:r>
        <w:t>Tempo estimado: 2 semanas</w:t>
      </w:r>
    </w:p>
    <w:p>
      <w:pPr>
        <w:pStyle w:val="ListBullet"/>
      </w:pPr>
      <w:r>
        <w:t>✓ Deliverable: Gerador funcionando end-to-end</w:t>
      </w:r>
    </w:p>
    <w:p>
      <w:pPr>
        <w:pStyle w:val="Heading3"/>
      </w:pPr>
      <w:r>
        <w:t>FASE 3: Sincronização de Calendário (Semana 5)</w:t>
      </w:r>
    </w:p>
    <w:p>
      <w:pPr>
        <w:pStyle w:val="ListBullet"/>
      </w:pPr>
      <w:r>
        <w:t>Integração Google Calendar API</w:t>
      </w:r>
    </w:p>
    <w:p>
      <w:pPr>
        <w:pStyle w:val="ListBullet"/>
      </w:pPr>
      <w:r>
        <w:t>Integração Outlook/Exchange (opcional)</w:t>
      </w:r>
    </w:p>
    <w:p>
      <w:pPr>
        <w:pStyle w:val="ListBullet"/>
      </w:pPr>
      <w:r>
        <w:t>Implementar distribuição automática</w:t>
      </w:r>
    </w:p>
    <w:p>
      <w:pPr>
        <w:pStyle w:val="ListBullet"/>
      </w:pPr>
      <w:r>
        <w:t>Validação de tempo disponível</w:t>
      </w:r>
    </w:p>
    <w:p>
      <w:pPr>
        <w:pStyle w:val="ListBullet"/>
      </w:pPr>
      <w:r>
        <w:t>Tempo estimado: 1 semana</w:t>
      </w:r>
    </w:p>
    <w:p>
      <w:pPr>
        <w:pStyle w:val="ListBullet"/>
      </w:pPr>
      <w:r>
        <w:t>✓ Deliverable: Calendário sincronizado</w:t>
      </w:r>
    </w:p>
    <w:p>
      <w:pPr>
        <w:pStyle w:val="Heading3"/>
      </w:pPr>
      <w:r>
        <w:t>FASE 4: Interface (Semanas 6-7)</w:t>
      </w:r>
    </w:p>
    <w:p>
      <w:pPr>
        <w:pStyle w:val="ListBullet"/>
      </w:pPr>
      <w:r>
        <w:t>Desenvolver frontend (React/Vue)</w:t>
      </w:r>
    </w:p>
    <w:p>
      <w:pPr>
        <w:pStyle w:val="ListBullet"/>
      </w:pPr>
      <w:r>
        <w:t>Criar telas principais (7 telas)</w:t>
      </w:r>
    </w:p>
    <w:p>
      <w:pPr>
        <w:pStyle w:val="ListBullet"/>
      </w:pPr>
      <w:r>
        <w:t>Integração com APIs</w:t>
      </w:r>
    </w:p>
    <w:p>
      <w:pPr>
        <w:pStyle w:val="ListBullet"/>
      </w:pPr>
      <w:r>
        <w:t>Responsividade (mobile/desktop)</w:t>
      </w:r>
    </w:p>
    <w:p>
      <w:pPr>
        <w:pStyle w:val="ListBullet"/>
      </w:pPr>
      <w:r>
        <w:t>Tempo estimado: 2 semanas</w:t>
      </w:r>
    </w:p>
    <w:p>
      <w:pPr>
        <w:pStyle w:val="ListBullet"/>
      </w:pPr>
      <w:r>
        <w:t>✓ Deliverable: UI funcional</w:t>
      </w:r>
    </w:p>
    <w:p>
      <w:pPr>
        <w:pStyle w:val="Heading3"/>
      </w:pPr>
      <w:r>
        <w:t>FASE 5: Confirmação e Reagendamento (Semana 8)</w:t>
      </w:r>
    </w:p>
    <w:p>
      <w:pPr>
        <w:pStyle w:val="ListBullet"/>
      </w:pPr>
      <w:r>
        <w:t>Implementar sistema de confirmação</w:t>
      </w:r>
    </w:p>
    <w:p>
      <w:pPr>
        <w:pStyle w:val="ListBullet"/>
      </w:pPr>
      <w:r>
        <w:t>Criar prompt de reagendamento</w:t>
      </w:r>
    </w:p>
    <w:p>
      <w:pPr>
        <w:pStyle w:val="ListBullet"/>
      </w:pPr>
      <w:r>
        <w:t>Lógica de distribuição inteligente</w:t>
      </w:r>
    </w:p>
    <w:p>
      <w:pPr>
        <w:pStyle w:val="ListBullet"/>
      </w:pPr>
      <w:r>
        <w:t>Testes de cenários complexos</w:t>
      </w:r>
    </w:p>
    <w:p>
      <w:pPr>
        <w:pStyle w:val="ListBullet"/>
      </w:pPr>
      <w:r>
        <w:t>Tempo estimado: 1 semana</w:t>
      </w:r>
    </w:p>
    <w:p>
      <w:pPr>
        <w:pStyle w:val="ListBullet"/>
      </w:pPr>
      <w:r>
        <w:t>✓ Deliverable: Sistema de ajustes funcionando</w:t>
      </w:r>
    </w:p>
    <w:p>
      <w:pPr>
        <w:pStyle w:val="Heading3"/>
      </w:pPr>
      <w:r>
        <w:t>FASE 6: Observações e Relatórios (Semana 9)</w:t>
      </w:r>
    </w:p>
    <w:p>
      <w:pPr>
        <w:pStyle w:val="ListBullet"/>
      </w:pPr>
      <w:r>
        <w:t>Sistema de observações</w:t>
      </w:r>
    </w:p>
    <w:p>
      <w:pPr>
        <w:pStyle w:val="ListBullet"/>
      </w:pPr>
      <w:r>
        <w:t>Gerador de relatórios</w:t>
      </w:r>
    </w:p>
    <w:p>
      <w:pPr>
        <w:pStyle w:val="ListBullet"/>
      </w:pPr>
      <w:r>
        <w:t>Exportação (PDF/Excel)</w:t>
      </w:r>
    </w:p>
    <w:p>
      <w:pPr>
        <w:pStyle w:val="ListBullet"/>
      </w:pPr>
      <w:r>
        <w:t>Análises de dados</w:t>
      </w:r>
    </w:p>
    <w:p>
      <w:pPr>
        <w:pStyle w:val="ListBullet"/>
      </w:pPr>
      <w:r>
        <w:t>Tempo estimado: 1 semana</w:t>
      </w:r>
    </w:p>
    <w:p>
      <w:pPr>
        <w:pStyle w:val="ListBullet"/>
      </w:pPr>
      <w:r>
        <w:t>✓ Deliverable: Relatórios disponíveis</w:t>
      </w:r>
    </w:p>
    <w:p>
      <w:pPr>
        <w:pStyle w:val="Heading3"/>
      </w:pPr>
      <w:r>
        <w:t>FASE 7: Testes e Deploy (Semanas 10-11)</w:t>
      </w:r>
    </w:p>
    <w:p>
      <w:pPr>
        <w:pStyle w:val="ListBullet"/>
      </w:pPr>
      <w:r>
        <w:t>Testes de integração</w:t>
      </w:r>
    </w:p>
    <w:p>
      <w:pPr>
        <w:pStyle w:val="ListBullet"/>
      </w:pPr>
      <w:r>
        <w:t>Testes de carga</w:t>
      </w:r>
    </w:p>
    <w:p>
      <w:pPr>
        <w:pStyle w:val="ListBullet"/>
      </w:pPr>
      <w:r>
        <w:t>Correção de bugs</w:t>
      </w:r>
    </w:p>
    <w:p>
      <w:pPr>
        <w:pStyle w:val="ListBullet"/>
      </w:pPr>
      <w:r>
        <w:t>Deploy em staging</w:t>
      </w:r>
    </w:p>
    <w:p>
      <w:pPr>
        <w:pStyle w:val="ListBullet"/>
      </w:pPr>
      <w:r>
        <w:t>Deploy em produção</w:t>
      </w:r>
    </w:p>
    <w:p>
      <w:pPr>
        <w:pStyle w:val="ListBullet"/>
      </w:pPr>
      <w:r>
        <w:t>Tempo estimado: 2 semanas</w:t>
      </w:r>
    </w:p>
    <w:p>
      <w:pPr>
        <w:pStyle w:val="ListBullet"/>
      </w:pPr>
      <w:r>
        <w:t>✓ Deliverable: Sistema em produção</w:t>
      </w:r>
    </w:p>
    <w:p/>
    <w:p>
      <w:pPr/>
      <w:r>
        <w:br/>
        <w:t>TIMELINE VISUAL:</w:t>
        <w:br/>
        <w:br/>
        <w:t>Semana:  1  |  2  |  3  |  4  |  5  |  6  |  7  |  8  |  9  | 10 | 11</w:t>
        <w:br/>
        <w:t xml:space="preserve">         ├──────────────┤</w:t>
        <w:br/>
        <w:t xml:space="preserve">         Fundação (1-2)</w:t>
        <w:br/>
        <w:t xml:space="preserve">                        ├──────────────┤</w:t>
        <w:br/>
        <w:t xml:space="preserve">                        Gerador (3-4)</w:t>
        <w:br/>
        <w:t xml:space="preserve">                                       ├──────┤</w:t>
        <w:br/>
        <w:t xml:space="preserve">                                       Sync (5)</w:t>
        <w:br/>
        <w:t xml:space="preserve">                                             ├──────────────┤</w:t>
        <w:br/>
        <w:t xml:space="preserve">                                             Interface (6-7)</w:t>
        <w:br/>
        <w:t xml:space="preserve">                                                            ├──────┤</w:t>
        <w:br/>
        <w:t xml:space="preserve">                                                            Ajustes (8)</w:t>
        <w:br/>
        <w:t xml:space="preserve">                                                                   ├──────┤</w:t>
        <w:br/>
        <w:t xml:space="preserve">                                                                   Relatórios (9)</w:t>
        <w:br/>
        <w:t xml:space="preserve">                                                                          ├──────────────┤</w:t>
        <w:br/>
        <w:t xml:space="preserve">                                                                          Testes/Deploy (10-11)</w:t>
        <w:br/>
        <w:br/>
        <w:t>Total: 11 semanas (2,5 meses)</w:t>
        <w:br/>
      </w:r>
    </w:p>
    <w:p/>
    <w:p>
      <w:pPr>
        <w:pStyle w:val="Heading1"/>
      </w:pPr>
      <w:r>
        <w:t>13. RECURSOS NECESSÁRIOS</w:t>
      </w:r>
    </w:p>
    <w:p>
      <w:pPr>
        <w:pStyle w:val="Heading2"/>
      </w:pPr>
      <w:r>
        <w:t>13.1 Tecnologias</w:t>
      </w:r>
    </w:p>
    <w:p>
      <w:pPr>
        <w:pStyle w:val="Heading3"/>
      </w:pPr>
      <w:r>
        <w:t>Backend</w:t>
      </w:r>
    </w:p>
    <w:p>
      <w:pPr>
        <w:pStyle w:val="ListBullet"/>
      </w:pPr>
      <w:r>
        <w:t>Node.js (Express) ou Python (FastAPI)</w:t>
      </w:r>
    </w:p>
    <w:p>
      <w:pPr>
        <w:pStyle w:val="ListBullet"/>
      </w:pPr>
      <w:r>
        <w:t>PostgreSQL ou MongoDB</w:t>
      </w:r>
    </w:p>
    <w:p>
      <w:pPr>
        <w:pStyle w:val="ListBullet"/>
      </w:pPr>
      <w:r>
        <w:t>Integração APIs (IA, Google, Outlook)</w:t>
      </w:r>
    </w:p>
    <w:p>
      <w:pPr>
        <w:pStyle w:val="Heading3"/>
      </w:pPr>
      <w:r>
        <w:t>Frontend</w:t>
      </w:r>
    </w:p>
    <w:p>
      <w:pPr>
        <w:pStyle w:val="ListBullet"/>
      </w:pPr>
      <w:r>
        <w:t>React ou Vue.js</w:t>
      </w:r>
    </w:p>
    <w:p>
      <w:pPr>
        <w:pStyle w:val="ListBullet"/>
      </w:pPr>
      <w:r>
        <w:t>Tailwind CSS ou Material UI</w:t>
      </w:r>
    </w:p>
    <w:p>
      <w:pPr>
        <w:pStyle w:val="ListBullet"/>
      </w:pPr>
      <w:r>
        <w:t>Bibliotecas: Chart.js (gráficos), React Calendar</w:t>
      </w:r>
    </w:p>
    <w:p>
      <w:pPr>
        <w:pStyle w:val="Heading3"/>
      </w:pPr>
      <w:r>
        <w:t>Infraestrutura</w:t>
      </w:r>
    </w:p>
    <w:p>
      <w:pPr>
        <w:pStyle w:val="ListBullet"/>
      </w:pPr>
      <w:r>
        <w:t>Docker (containerização)</w:t>
      </w:r>
    </w:p>
    <w:p>
      <w:pPr>
        <w:pStyle w:val="ListBullet"/>
      </w:pPr>
      <w:r>
        <w:t>GitHub Actions (CI/CD)</w:t>
      </w:r>
    </w:p>
    <w:p>
      <w:pPr>
        <w:pStyle w:val="ListBullet"/>
      </w:pPr>
      <w:r>
        <w:t>AWS/GCP/Azure (hosting)</w:t>
      </w:r>
    </w:p>
    <w:p>
      <w:pPr>
        <w:pStyle w:val="Heading3"/>
      </w:pPr>
      <w:r>
        <w:t>Externas</w:t>
      </w:r>
    </w:p>
    <w:p>
      <w:pPr>
        <w:pStyle w:val="ListBullet"/>
      </w:pPr>
      <w:r>
        <w:t>API do Gemini ou GPT (IA)</w:t>
      </w:r>
    </w:p>
    <w:p>
      <w:pPr>
        <w:pStyle w:val="ListBullet"/>
      </w:pPr>
      <w:r>
        <w:t>Google Calendar API</w:t>
      </w:r>
    </w:p>
    <w:p>
      <w:pPr>
        <w:pStyle w:val="ListBullet"/>
      </w:pPr>
      <w:r>
        <w:t>Outlook Calendar API (opcional)</w:t>
      </w:r>
    </w:p>
    <w:p>
      <w:pPr>
        <w:pStyle w:val="Heading2"/>
      </w:pPr>
      <w:r>
        <w:t>13.2 Equipe</w:t>
      </w:r>
    </w:p>
    <w:p>
      <w:pPr>
        <w:pStyle w:val="ListBullet"/>
      </w:pPr>
      <w:r>
        <w:t>1x Backend Developer (Node/Python)</w:t>
      </w:r>
    </w:p>
    <w:p>
      <w:pPr>
        <w:pStyle w:val="ListBullet"/>
      </w:pPr>
      <w:r>
        <w:t>1x Frontend Developer (React/Vue)</w:t>
      </w:r>
    </w:p>
    <w:p>
      <w:pPr>
        <w:pStyle w:val="ListBullet"/>
      </w:pPr>
      <w:r>
        <w:t>1x Database/DevOps Engineer</w:t>
      </w:r>
    </w:p>
    <w:p>
      <w:pPr>
        <w:pStyle w:val="ListBullet"/>
      </w:pPr>
      <w:r>
        <w:t>1x QA/Tester</w:t>
      </w:r>
    </w:p>
    <w:p>
      <w:pPr>
        <w:pStyle w:val="ListBullet"/>
      </w:pPr>
      <w:r>
        <w:t>1x Product Owner/Project Manager</w:t>
      </w:r>
    </w:p>
    <w:p>
      <w:pPr>
        <w:pStyle w:val="ListBullet"/>
      </w:pPr>
      <w:r>
        <w:t>Total: 5 pessoas</w:t>
      </w:r>
    </w:p>
    <w:p/>
    <w:p>
      <w:pPr>
        <w:pStyle w:val="Heading1"/>
      </w:pPr>
      <w:r>
        <w:t>14. CRITÉRIOS DE SUCESSO</w:t>
      </w:r>
    </w:p>
    <w:p>
      <w:pPr>
        <w:pStyle w:val="ListBullet"/>
      </w:pPr>
      <w:r>
        <w:t>Gerador produz planejamentos em menos de 10 segundos</w:t>
      </w:r>
    </w:p>
    <w:p>
      <w:pPr>
        <w:pStyle w:val="ListBullet"/>
      </w:pPr>
      <w:r>
        <w:t>Sistema sincroniza calendário com 99% de precisão</w:t>
      </w:r>
    </w:p>
    <w:p>
      <w:pPr>
        <w:pStyle w:val="ListBullet"/>
      </w:pPr>
      <w:r>
        <w:t>Reagendamento automático cobre 95% dos casos</w:t>
      </w:r>
    </w:p>
    <w:p>
      <w:pPr>
        <w:pStyle w:val="ListBullet"/>
      </w:pPr>
      <w:r>
        <w:t>Interface carrega em menos de 2 segundos</w:t>
      </w:r>
    </w:p>
    <w:p>
      <w:pPr>
        <w:pStyle w:val="ListBullet"/>
      </w:pPr>
      <w:r>
        <w:t>Documentação completa e exemplos de uso</w:t>
      </w:r>
    </w:p>
    <w:p>
      <w:pPr>
        <w:pStyle w:val="ListBullet"/>
      </w:pPr>
      <w:r>
        <w:t>Cobertura de testes &gt; 80%</w:t>
      </w:r>
    </w:p>
    <w:p>
      <w:pPr>
        <w:pStyle w:val="ListBullet"/>
      </w:pPr>
      <w:r>
        <w:t>Zero erros críticos em teste de carga (1000 usuários)</w:t>
      </w:r>
    </w:p>
    <w:p>
      <w:pPr>
        <w:pStyle w:val="ListBullet"/>
      </w:pPr>
      <w:r>
        <w:t>Aprovação de stakeholders (professor/diretor)</w:t>
      </w:r>
    </w:p>
    <w:p/>
    <w:p>
      <w:pPr>
        <w:pStyle w:val="Heading1"/>
      </w:pPr>
      <w:r>
        <w:t>15. RISCOS E MITIGAÇÃO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Probabilidade</w:t>
            </w:r>
          </w:p>
        </w:tc>
        <w:tc>
          <w:tcPr>
            <w:tcW w:type="dxa" w:w="2880"/>
          </w:tcPr>
          <w:p>
            <w:r>
              <w:t>Mitigação</w:t>
            </w:r>
          </w:p>
        </w:tc>
      </w:tr>
      <w:tr>
        <w:tc>
          <w:tcPr>
            <w:tcW w:type="dxa" w:w="2880"/>
          </w:tcPr>
          <w:p>
            <w:r>
              <w:t>API de IA indisponível/lenta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Implementar fallback; cache de resultados</w:t>
            </w:r>
          </w:p>
        </w:tc>
      </w:tr>
      <w:tr>
        <w:tc>
          <w:tcPr>
            <w:tcW w:type="dxa" w:w="2880"/>
          </w:tcPr>
          <w:p>
            <w:r>
              <w:t>Integração Google Calendar complexa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Documentação detalhada; testes antecipados</w:t>
            </w:r>
          </w:p>
        </w:tc>
      </w:tr>
      <w:tr>
        <w:tc>
          <w:tcPr>
            <w:tcW w:type="dxa" w:w="2880"/>
          </w:tcPr>
          <w:p>
            <w:r>
              <w:t>Performance com muitos dados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Indexação DB; paginação frontend</w:t>
            </w:r>
          </w:p>
        </w:tc>
      </w:tr>
      <w:tr>
        <w:tc>
          <w:tcPr>
            <w:tcW w:type="dxa" w:w="2880"/>
          </w:tcPr>
          <w:p>
            <w:r>
              <w:t>Usuários não aprovam UX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Testes com usuários reais; iterações</w:t>
            </w:r>
          </w:p>
        </w:tc>
      </w:tr>
      <w:tr>
        <w:tc>
          <w:tcPr>
            <w:tcW w:type="dxa" w:w="2880"/>
          </w:tcPr>
          <w:p>
            <w:r>
              <w:t>Atrasos na integração de IA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Começar com mock; APIs prontas no backup</w:t>
            </w:r>
          </w:p>
        </w:tc>
      </w:tr>
    </w:tbl>
    <w:p/>
    <w:p>
      <w:pPr>
        <w:pStyle w:val="Heading1"/>
      </w:pPr>
      <w:r>
        <w:t>16. CHECKLIST DE IMPLEMENTAÇÃO</w:t>
      </w:r>
    </w:p>
    <w:p>
      <w:pPr>
        <w:pStyle w:val="Heading2"/>
      </w:pPr>
      <w:r>
        <w:t>16.1 Backend</w:t>
      </w:r>
    </w:p>
    <w:p>
      <w:pPr>
        <w:pStyle w:val="ListBullet"/>
      </w:pPr>
      <w:r>
        <w:t>☐ Configurar repositório Git e estrutura de pastas</w:t>
      </w:r>
    </w:p>
    <w:p>
      <w:pPr>
        <w:pStyle w:val="ListBullet"/>
      </w:pPr>
      <w:r>
        <w:t>☐ Criar modelo de dados completo (Prisma/SQLAlchemy)</w:t>
      </w:r>
    </w:p>
    <w:p>
      <w:pPr>
        <w:pStyle w:val="ListBullet"/>
      </w:pPr>
      <w:r>
        <w:t>☐ Implementar autenticação (JWT/OAuth)</w:t>
      </w:r>
    </w:p>
    <w:p>
      <w:pPr>
        <w:pStyle w:val="ListBullet"/>
      </w:pPr>
      <w:r>
        <w:t>☐ Criar endpoints CRUD básicos</w:t>
      </w:r>
    </w:p>
    <w:p>
      <w:pPr>
        <w:pStyle w:val="ListBullet"/>
      </w:pPr>
      <w:r>
        <w:t>☐ Integrar Gemini/GPT API</w:t>
      </w:r>
    </w:p>
    <w:p>
      <w:pPr>
        <w:pStyle w:val="ListBullet"/>
      </w:pPr>
      <w:r>
        <w:t>☐ Implementar prompt do gerador anual</w:t>
      </w:r>
    </w:p>
    <w:p>
      <w:pPr>
        <w:pStyle w:val="ListBullet"/>
      </w:pPr>
      <w:r>
        <w:t>☐ Integrar Google Calendar API</w:t>
      </w:r>
    </w:p>
    <w:p>
      <w:pPr>
        <w:pStyle w:val="ListBullet"/>
      </w:pPr>
      <w:r>
        <w:t>☐ Criar lógica de distribuição automática</w:t>
      </w:r>
    </w:p>
    <w:p>
      <w:pPr>
        <w:pStyle w:val="ListBullet"/>
      </w:pPr>
      <w:r>
        <w:t>☐ Implementar sistema de confirmação de aulas</w:t>
      </w:r>
    </w:p>
    <w:p>
      <w:pPr>
        <w:pStyle w:val="ListBullet"/>
      </w:pPr>
      <w:r>
        <w:t>☐ Criar prompt de reagendamento</w:t>
      </w:r>
    </w:p>
    <w:p>
      <w:pPr>
        <w:pStyle w:val="ListBullet"/>
      </w:pPr>
      <w:r>
        <w:t>☐ Implementar CRUD de observações</w:t>
      </w:r>
    </w:p>
    <w:p>
      <w:pPr>
        <w:pStyle w:val="ListBullet"/>
      </w:pPr>
      <w:r>
        <w:t>☐ Gerar relatórios (JSON, PDF, Excel)</w:t>
      </w:r>
    </w:p>
    <w:p>
      <w:pPr>
        <w:pStyle w:val="ListBullet"/>
      </w:pPr>
      <w:r>
        <w:t>☐ Validar todos os fluxos</w:t>
      </w:r>
    </w:p>
    <w:p>
      <w:pPr>
        <w:pStyle w:val="ListBullet"/>
      </w:pPr>
      <w:r>
        <w:t>☐ Documentar API (Swagger/OpenAPI)</w:t>
      </w:r>
    </w:p>
    <w:p>
      <w:pPr>
        <w:pStyle w:val="ListBullet"/>
      </w:pPr>
      <w:r>
        <w:t>☐ Testes unitários (&gt;80% cobertura)</w:t>
      </w:r>
    </w:p>
    <w:p>
      <w:pPr>
        <w:pStyle w:val="ListBullet"/>
      </w:pPr>
      <w:r>
        <w:t>☐ Testes de integração</w:t>
      </w:r>
    </w:p>
    <w:p>
      <w:pPr>
        <w:pStyle w:val="ListBullet"/>
      </w:pPr>
      <w:r>
        <w:t>☐ Deploy em staging</w:t>
      </w:r>
    </w:p>
    <w:p>
      <w:pPr>
        <w:pStyle w:val="Heading2"/>
      </w:pPr>
      <w:r>
        <w:t>16.2 Frontend</w:t>
      </w:r>
    </w:p>
    <w:p>
      <w:pPr>
        <w:pStyle w:val="ListBullet"/>
      </w:pPr>
      <w:r>
        <w:t>☐ Setup projeto React/Vue com TypeScript</w:t>
      </w:r>
    </w:p>
    <w:p>
      <w:pPr>
        <w:pStyle w:val="ListBullet"/>
      </w:pPr>
      <w:r>
        <w:t>☐ Criar componentes reutilizáveis</w:t>
      </w:r>
    </w:p>
    <w:p>
      <w:pPr>
        <w:pStyle w:val="ListBullet"/>
      </w:pPr>
      <w:r>
        <w:t>☐ Implementar autenticação (login/logout)</w:t>
      </w:r>
    </w:p>
    <w:p>
      <w:pPr>
        <w:pStyle w:val="ListBullet"/>
      </w:pPr>
      <w:r>
        <w:t>☐ Tela 1: Dashboard inicial</w:t>
      </w:r>
    </w:p>
    <w:p>
      <w:pPr>
        <w:pStyle w:val="ListBullet"/>
      </w:pPr>
      <w:r>
        <w:t>☐ Tela 2: Visualização planejamento anual</w:t>
      </w:r>
    </w:p>
    <w:p>
      <w:pPr>
        <w:pStyle w:val="ListBullet"/>
      </w:pPr>
      <w:r>
        <w:t>☐ Tela 3: Visualização calendário</w:t>
      </w:r>
    </w:p>
    <w:p>
      <w:pPr>
        <w:pStyle w:val="ListBullet"/>
      </w:pPr>
      <w:r>
        <w:t>☐ Tela 4: Detalhe da aula</w:t>
      </w:r>
    </w:p>
    <w:p>
      <w:pPr>
        <w:pStyle w:val="ListBullet"/>
      </w:pPr>
      <w:r>
        <w:t>☐ Tela 5: Formulário observações</w:t>
      </w:r>
    </w:p>
    <w:p>
      <w:pPr>
        <w:pStyle w:val="ListBullet"/>
      </w:pPr>
      <w:r>
        <w:t>☐ Tela 6: Proposta reagendamento</w:t>
      </w:r>
    </w:p>
    <w:p>
      <w:pPr>
        <w:pStyle w:val="ListBullet"/>
      </w:pPr>
      <w:r>
        <w:t>☐ Tela 7: Relatórios</w:t>
      </w:r>
    </w:p>
    <w:p>
      <w:pPr>
        <w:pStyle w:val="ListBullet"/>
      </w:pPr>
      <w:r>
        <w:t>☐ Integrar com API backend</w:t>
      </w:r>
    </w:p>
    <w:p>
      <w:pPr>
        <w:pStyle w:val="ListBullet"/>
      </w:pPr>
      <w:r>
        <w:t>☐ Implementar validações do lado cliente</w:t>
      </w:r>
    </w:p>
    <w:p>
      <w:pPr>
        <w:pStyle w:val="ListBullet"/>
      </w:pPr>
      <w:r>
        <w:t>☐ Testes de interface</w:t>
      </w:r>
    </w:p>
    <w:p>
      <w:pPr>
        <w:pStyle w:val="ListBullet"/>
      </w:pPr>
      <w:r>
        <w:t>☐ Responsividade mobile</w:t>
      </w:r>
    </w:p>
    <w:p>
      <w:pPr>
        <w:pStyle w:val="ListBullet"/>
      </w:pPr>
      <w:r>
        <w:t>☐ Otimização de performance</w:t>
      </w:r>
    </w:p>
    <w:p>
      <w:pPr>
        <w:pStyle w:val="ListBullet"/>
      </w:pPr>
      <w:r>
        <w:t>☐ Deploy em staging</w:t>
      </w:r>
    </w:p>
    <w:p>
      <w:pPr>
        <w:pStyle w:val="Heading2"/>
      </w:pPr>
      <w:r>
        <w:t>16.3 Testes e Qualidade</w:t>
      </w:r>
    </w:p>
    <w:p>
      <w:pPr>
        <w:pStyle w:val="ListBullet"/>
      </w:pPr>
      <w:r>
        <w:t>☐ Teste funcional completo (happy path)</w:t>
      </w:r>
    </w:p>
    <w:p>
      <w:pPr>
        <w:pStyle w:val="ListBullet"/>
      </w:pPr>
      <w:r>
        <w:t>☐ Teste de cenários de erro</w:t>
      </w:r>
    </w:p>
    <w:p>
      <w:pPr>
        <w:pStyle w:val="ListBullet"/>
      </w:pPr>
      <w:r>
        <w:t>☐ Teste de carga (simulação múltiplos usuários)</w:t>
      </w:r>
    </w:p>
    <w:p>
      <w:pPr>
        <w:pStyle w:val="ListBullet"/>
      </w:pPr>
      <w:r>
        <w:t>☐ Teste de segurança (OWASP Top 10)</w:t>
      </w:r>
    </w:p>
    <w:p>
      <w:pPr>
        <w:pStyle w:val="ListBullet"/>
      </w:pPr>
      <w:r>
        <w:t>☐ Teste de compatibilidade (navegadores)</w:t>
      </w:r>
    </w:p>
    <w:p>
      <w:pPr>
        <w:pStyle w:val="ListBullet"/>
      </w:pPr>
      <w:r>
        <w:t>☐ Teste de acessibilidade (WCAG 2.1)</w:t>
      </w:r>
    </w:p>
    <w:p>
      <w:pPr>
        <w:pStyle w:val="ListBullet"/>
      </w:pPr>
      <w:r>
        <w:t>☐ Teste de integração com APIs externas</w:t>
      </w:r>
    </w:p>
    <w:p>
      <w:pPr>
        <w:pStyle w:val="ListBullet"/>
      </w:pPr>
      <w:r>
        <w:t>☐ Teste de backup/recuperação</w:t>
      </w:r>
    </w:p>
    <w:p>
      <w:pPr>
        <w:pStyle w:val="ListBullet"/>
      </w:pPr>
      <w:r>
        <w:t>☐ Teste de documentação</w:t>
      </w:r>
    </w:p>
    <w:p>
      <w:pPr>
        <w:pStyle w:val="ListBullet"/>
      </w:pPr>
      <w:r>
        <w:t>☐ Code review completo</w:t>
      </w:r>
    </w:p>
    <w:p>
      <w:pPr>
        <w:pStyle w:val="Heading2"/>
      </w:pPr>
      <w:r>
        <w:t>16.4 Documentação</w:t>
      </w:r>
    </w:p>
    <w:p>
      <w:pPr>
        <w:pStyle w:val="ListBullet"/>
      </w:pPr>
      <w:r>
        <w:t>☐ README com instruções de setup</w:t>
      </w:r>
    </w:p>
    <w:p>
      <w:pPr>
        <w:pStyle w:val="ListBullet"/>
      </w:pPr>
      <w:r>
        <w:t>☐ Documentação de API (Swagger)</w:t>
      </w:r>
    </w:p>
    <w:p>
      <w:pPr>
        <w:pStyle w:val="ListBullet"/>
      </w:pPr>
      <w:r>
        <w:t>☐ Guia do usuário (professor)</w:t>
      </w:r>
    </w:p>
    <w:p>
      <w:pPr>
        <w:pStyle w:val="ListBullet"/>
      </w:pPr>
      <w:r>
        <w:t>☐ Guia do administrador</w:t>
      </w:r>
    </w:p>
    <w:p>
      <w:pPr>
        <w:pStyle w:val="ListBullet"/>
      </w:pPr>
      <w:r>
        <w:t>☐ Exemplos de uso (código)</w:t>
      </w:r>
    </w:p>
    <w:p>
      <w:pPr>
        <w:pStyle w:val="ListBullet"/>
      </w:pPr>
      <w:r>
        <w:t>☐ Troubleshooting</w:t>
      </w:r>
    </w:p>
    <w:p>
      <w:pPr>
        <w:pStyle w:val="ListBullet"/>
      </w:pPr>
      <w:r>
        <w:t>☐ Diagrama de arquitetura</w:t>
      </w:r>
    </w:p>
    <w:p>
      <w:pPr>
        <w:pStyle w:val="ListBullet"/>
      </w:pPr>
      <w:r>
        <w:t>☐ Dicionário de dados</w:t>
      </w:r>
    </w:p>
    <w:p/>
    <w:p>
      <w:pPr>
        <w:pStyle w:val="Heading1"/>
      </w:pPr>
      <w:r>
        <w:t>17. PRÓXIMOS PASSOS</w:t>
      </w:r>
    </w:p>
    <w:p>
      <w:pPr>
        <w:pStyle w:val="ListBullet"/>
      </w:pPr>
      <w:r>
        <w:t>1. Aprovação deste PRD/SSD pelos stakeholders</w:t>
      </w:r>
    </w:p>
    <w:p>
      <w:pPr>
        <w:pStyle w:val="ListBullet"/>
      </w:pPr>
      <w:r>
        <w:t>2. Montagem da equipe de desenvolvimento</w:t>
      </w:r>
    </w:p>
    <w:p>
      <w:pPr>
        <w:pStyle w:val="ListBullet"/>
      </w:pPr>
      <w:r>
        <w:t>3. Setup inicial do repositório e infraestrutura</w:t>
      </w:r>
    </w:p>
    <w:p>
      <w:pPr>
        <w:pStyle w:val="ListBullet"/>
      </w:pPr>
      <w:r>
        <w:t>4. Detalhamento das tarefas no Jira/Linear</w:t>
      </w:r>
    </w:p>
    <w:p>
      <w:pPr>
        <w:pStyle w:val="ListBullet"/>
      </w:pPr>
      <w:r>
        <w:t>5. Sprint planning para a primeira semana</w:t>
      </w:r>
    </w:p>
    <w:p>
      <w:pPr>
        <w:pStyle w:val="ListBullet"/>
      </w:pPr>
      <w:r>
        <w:t>6. Testes antecipados de integração com APIs (Gemini, Google Calendar)</w:t>
      </w:r>
    </w:p>
    <w:p>
      <w:pPr>
        <w:pStyle w:val="ListBullet"/>
      </w:pPr>
      <w:r>
        <w:t>7. Prototipagem rápida das telas principais</w:t>
      </w:r>
    </w:p>
    <w:p>
      <w:pPr>
        <w:pStyle w:val="ListBullet"/>
      </w:pPr>
      <w:r>
        <w:t>8. Validação do conceito com usuários pilotos</w:t>
      </w:r>
    </w:p>
    <w:p/>
    <w:p>
      <w:pPr>
        <w:pStyle w:val="Heading1"/>
      </w:pPr>
      <w:r>
        <w:t>18. CONCLUSÃO</w:t>
      </w:r>
    </w:p>
    <w:p>
      <w:r>
        <w:t xml:space="preserve">Este PRD/SSD especifica completamente o módulo de Planejamento e Organização de Conteúdos </w:t>
        <w:br/>
        <w:t xml:space="preserve">da plataforma Aula Gamificada. O módulo é modular e independente, podendo ser desenvolvido de forma </w:t>
        <w:br/>
        <w:t>isolada e integrado posteriormente com os demais módulos (Gamificação, Avaliação, Simulação).</w:t>
        <w:br/>
        <w:br/>
        <w:t>O documento fornece:</w:t>
        <w:br/>
        <w:t>✓ Visão clara dos objetivos e escopo</w:t>
        <w:br/>
        <w:t>✓ Requisitos funcionais detalhados</w:t>
        <w:br/>
        <w:t>✓ Arquitetura técnica definida</w:t>
        <w:br/>
        <w:t>✓ Estrutura de dados completa</w:t>
        <w:br/>
        <w:t>✓ Fluxos de processo mapeados</w:t>
        <w:br/>
        <w:t>✓ Especificações de interface</w:t>
        <w:br/>
        <w:t>✓ Prompts de IA prontos para uso</w:t>
        <w:br/>
        <w:t>✓ Cronograma realista</w:t>
        <w:br/>
        <w:t>✓ Checklist implementação completo</w:t>
        <w:br/>
        <w:br/>
        <w:t xml:space="preserve">Recomendação: Iniciar implementação na próxima sprint com equipe de 5 pessoas, </w:t>
        <w:br/>
        <w:t>seguindo o cronograma de 11 semanas proposto.</w:t>
      </w:r>
    </w:p>
    <w:p/>
    <w:p>
      <w:pPr>
        <w:jc w:val="center"/>
      </w:pPr>
      <w:r>
        <w:rPr>
          <w:i/>
          <w:sz w:val="20"/>
        </w:rPr>
        <w:t>--- FIM DO DOCUMENTO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